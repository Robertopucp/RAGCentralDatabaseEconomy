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7016" w14:textId="77777777" w:rsidR="0051209D" w:rsidRPr="002A2D88" w:rsidRDefault="00000000">
      <w:pPr>
        <w:pStyle w:val="Ttulo"/>
        <w:rPr>
          <w:lang w:val="es-PE"/>
        </w:rPr>
      </w:pPr>
      <w:r w:rsidRPr="002A2D88">
        <w:rPr>
          <w:lang w:val="es-PE"/>
        </w:rPr>
        <w:t xml:space="preserve">Encuesta Nacional sobre Corrupción de </w:t>
      </w:r>
      <w:proofErr w:type="spellStart"/>
      <w:r w:rsidRPr="002A2D88">
        <w:rPr>
          <w:lang w:val="es-PE"/>
        </w:rPr>
        <w:t>Proética</w:t>
      </w:r>
      <w:proofErr w:type="spellEnd"/>
      <w:r w:rsidRPr="002A2D88">
        <w:rPr>
          <w:lang w:val="es-PE"/>
        </w:rPr>
        <w:t xml:space="preserve"> 2025 (XIII edición)</w:t>
      </w:r>
    </w:p>
    <w:p w14:paraId="4FE5CFD6" w14:textId="77777777" w:rsidR="0051209D" w:rsidRPr="002A2D88" w:rsidRDefault="00000000">
      <w:pPr>
        <w:rPr>
          <w:lang w:val="es-PE"/>
        </w:rPr>
      </w:pPr>
      <w:r w:rsidRPr="002A2D88">
        <w:rPr>
          <w:lang w:val="es-PE"/>
        </w:rPr>
        <w:t xml:space="preserve">Nombre de base de datos: Encuesta Nacional sobre Corrupción de </w:t>
      </w:r>
      <w:proofErr w:type="spellStart"/>
      <w:r w:rsidRPr="002A2D88">
        <w:rPr>
          <w:lang w:val="es-PE"/>
        </w:rPr>
        <w:t>Proética</w:t>
      </w:r>
      <w:proofErr w:type="spellEnd"/>
      <w:r w:rsidRPr="002A2D88">
        <w:rPr>
          <w:lang w:val="es-PE"/>
        </w:rPr>
        <w:t xml:space="preserve"> 2025 (XIII edición)</w:t>
      </w:r>
    </w:p>
    <w:p w14:paraId="3E632866" w14:textId="77777777" w:rsidR="0051209D" w:rsidRPr="002A2D88" w:rsidRDefault="00000000">
      <w:pPr>
        <w:pStyle w:val="Ttulo1"/>
        <w:rPr>
          <w:lang w:val="es-PE"/>
        </w:rPr>
      </w:pPr>
      <w:r w:rsidRPr="002A2D88">
        <w:rPr>
          <w:lang w:val="es-PE"/>
        </w:rPr>
        <w:t>Resumen</w:t>
      </w:r>
    </w:p>
    <w:p w14:paraId="7D119ADB" w14:textId="77777777" w:rsidR="0051209D" w:rsidRPr="002A2D88" w:rsidRDefault="00000000" w:rsidP="007267AD">
      <w:pPr>
        <w:jc w:val="both"/>
        <w:rPr>
          <w:lang w:val="es-PE"/>
        </w:rPr>
      </w:pPr>
      <w:r w:rsidRPr="002A2D88">
        <w:rPr>
          <w:lang w:val="es-PE"/>
        </w:rPr>
        <w:t xml:space="preserve">Microdatos de la XIII Encuesta Nacional sobre Corrupción de </w:t>
      </w:r>
      <w:proofErr w:type="spellStart"/>
      <w:r w:rsidRPr="002A2D88">
        <w:rPr>
          <w:lang w:val="es-PE"/>
        </w:rPr>
        <w:t>Proética</w:t>
      </w:r>
      <w:proofErr w:type="spellEnd"/>
      <w:r w:rsidRPr="002A2D88">
        <w:rPr>
          <w:lang w:val="es-PE"/>
        </w:rPr>
        <w:t xml:space="preserve"> 2025, aplicada por Ipsos Perú. La encuesta mide las percepciones, actitudes y experiencias de los peruanos frente a la corrupción.</w:t>
      </w:r>
    </w:p>
    <w:p w14:paraId="276EC08A" w14:textId="77777777" w:rsidR="0051209D" w:rsidRPr="002A2D88" w:rsidRDefault="00000000" w:rsidP="007267AD">
      <w:pPr>
        <w:jc w:val="both"/>
        <w:rPr>
          <w:lang w:val="es-PE"/>
        </w:rPr>
      </w:pPr>
      <w:r w:rsidRPr="002A2D88">
        <w:rPr>
          <w:lang w:val="es-PE"/>
        </w:rPr>
        <w:t>Incluye: principales problemas del país, percepción de la corrupción presente y futura, instituciones percibidas como más corruptas, tolerancia a conductas corruptas cotidianas, experiencia de pago de coimas, razones para no denunciar, corrupción sexual (pedido de favores sexuales), economías ilícitas (minería ilegal, tala ilegal, deforestación), defensores ambientales, y elecciones 2026 y financiamiento de partidos.</w:t>
      </w:r>
    </w:p>
    <w:p w14:paraId="5EDD4712" w14:textId="77777777" w:rsidR="0051209D" w:rsidRPr="002A2D88" w:rsidRDefault="00000000" w:rsidP="007267AD">
      <w:pPr>
        <w:jc w:val="both"/>
        <w:rPr>
          <w:lang w:val="es-PE"/>
        </w:rPr>
      </w:pPr>
      <w:r w:rsidRPr="002A2D88">
        <w:rPr>
          <w:lang w:val="es-PE"/>
        </w:rPr>
        <w:t>La carpeta incluye la base principal, una base del módulo de corrupción sexual, el cuestionario y el informe de resultados en PDF.</w:t>
      </w:r>
    </w:p>
    <w:p w14:paraId="69FC6EAE" w14:textId="77777777" w:rsidR="0051209D" w:rsidRPr="002A2D88" w:rsidRDefault="00000000">
      <w:pPr>
        <w:pStyle w:val="Ttulo1"/>
        <w:rPr>
          <w:lang w:val="es-PE"/>
        </w:rPr>
      </w:pPr>
      <w:r w:rsidRPr="002A2D88">
        <w:rPr>
          <w:lang w:val="es-PE"/>
        </w:rPr>
        <w:t>Ficha rápida</w:t>
      </w:r>
    </w:p>
    <w:p w14:paraId="142EEDB1" w14:textId="77777777" w:rsidR="0051209D" w:rsidRPr="002A2D88" w:rsidRDefault="00000000">
      <w:pPr>
        <w:rPr>
          <w:lang w:val="es-PE"/>
        </w:rPr>
      </w:pPr>
      <w:r w:rsidRPr="002A2D88">
        <w:rPr>
          <w:lang w:val="es-PE"/>
        </w:rPr>
        <w:t>Tema: Política; corrupción; instituciones; opinión pública; economías ilícitas</w:t>
      </w:r>
    </w:p>
    <w:p w14:paraId="67616907" w14:textId="77777777" w:rsidR="0051209D" w:rsidRPr="002A2D88" w:rsidRDefault="00000000">
      <w:pPr>
        <w:rPr>
          <w:lang w:val="es-PE"/>
        </w:rPr>
      </w:pPr>
      <w:r w:rsidRPr="002A2D88">
        <w:rPr>
          <w:lang w:val="es-PE"/>
        </w:rPr>
        <w:t>Unidad de observación: Persona encuestada (adultos)</w:t>
      </w:r>
    </w:p>
    <w:p w14:paraId="1F07278F" w14:textId="77777777" w:rsidR="0051209D" w:rsidRPr="002A2D88" w:rsidRDefault="00000000">
      <w:pPr>
        <w:rPr>
          <w:lang w:val="es-PE"/>
        </w:rPr>
      </w:pPr>
      <w:r w:rsidRPr="002A2D88">
        <w:rPr>
          <w:lang w:val="es-PE"/>
        </w:rPr>
        <w:t>Cobertura geográfica: Perú, nacional; variables de departamento, región (Lima, Norte, Sur, Centro, Oriente) y ámbito</w:t>
      </w:r>
    </w:p>
    <w:p w14:paraId="70854FA5" w14:textId="77777777" w:rsidR="0051209D" w:rsidRPr="002A2D88" w:rsidRDefault="00000000">
      <w:pPr>
        <w:rPr>
          <w:lang w:val="es-PE"/>
        </w:rPr>
      </w:pPr>
      <w:r w:rsidRPr="002A2D88">
        <w:rPr>
          <w:lang w:val="es-PE"/>
        </w:rPr>
        <w:t>Periodo: 2025 (corte transversal)</w:t>
      </w:r>
    </w:p>
    <w:p w14:paraId="454D5DB5" w14:textId="77777777" w:rsidR="0051209D" w:rsidRPr="002A2D88" w:rsidRDefault="00000000">
      <w:pPr>
        <w:rPr>
          <w:lang w:val="es-PE"/>
        </w:rPr>
      </w:pPr>
      <w:r w:rsidRPr="002A2D88">
        <w:rPr>
          <w:lang w:val="es-PE"/>
        </w:rPr>
        <w:t>Tipo de datos: Encuesta de opinión, corte transversal</w:t>
      </w:r>
    </w:p>
    <w:p w14:paraId="4410D0D4" w14:textId="77777777" w:rsidR="0051209D" w:rsidRPr="002A2D88" w:rsidRDefault="00000000">
      <w:pPr>
        <w:rPr>
          <w:lang w:val="es-PE"/>
        </w:rPr>
      </w:pPr>
      <w:r w:rsidRPr="002A2D88">
        <w:rPr>
          <w:lang w:val="es-PE"/>
        </w:rPr>
        <w:t>Formato: SPSS (.</w:t>
      </w:r>
      <w:proofErr w:type="spellStart"/>
      <w:r w:rsidRPr="002A2D88">
        <w:rPr>
          <w:lang w:val="es-PE"/>
        </w:rPr>
        <w:t>sav</w:t>
      </w:r>
      <w:proofErr w:type="spellEnd"/>
      <w:r w:rsidRPr="002A2D88">
        <w:rPr>
          <w:lang w:val="es-PE"/>
        </w:rPr>
        <w:t>) y PDF</w:t>
      </w:r>
    </w:p>
    <w:p w14:paraId="54283A51" w14:textId="77777777" w:rsidR="0051209D" w:rsidRPr="002A2D88" w:rsidRDefault="00000000">
      <w:pPr>
        <w:rPr>
          <w:lang w:val="es-PE"/>
        </w:rPr>
      </w:pPr>
      <w:r w:rsidRPr="002A2D88">
        <w:rPr>
          <w:lang w:val="es-PE"/>
        </w:rPr>
        <w:t>Tamaño: Base principal: 1,300 encuestados y 167 variables; módulo de corrupción sexual: 1,307 encuestados y 32 variables</w:t>
      </w:r>
    </w:p>
    <w:p w14:paraId="26522572" w14:textId="77777777" w:rsidR="0051209D" w:rsidRPr="002A2D88" w:rsidRDefault="00000000">
      <w:pPr>
        <w:rPr>
          <w:lang w:val="es-PE"/>
        </w:rPr>
      </w:pPr>
      <w:r w:rsidRPr="002A2D88">
        <w:rPr>
          <w:lang w:val="es-PE"/>
        </w:rPr>
        <w:t xml:space="preserve">Identificador para unir: </w:t>
      </w:r>
      <w:proofErr w:type="spellStart"/>
      <w:r w:rsidRPr="002A2D88">
        <w:rPr>
          <w:lang w:val="es-PE"/>
        </w:rPr>
        <w:t>Respondent_Serial</w:t>
      </w:r>
      <w:proofErr w:type="spellEnd"/>
      <w:r w:rsidRPr="002A2D88">
        <w:rPr>
          <w:lang w:val="es-PE"/>
        </w:rPr>
        <w:t xml:space="preserve"> (encuestado); DEPARTAMENTO / REGION para agregados regionales</w:t>
      </w:r>
    </w:p>
    <w:p w14:paraId="38734F18" w14:textId="77777777" w:rsidR="0051209D" w:rsidRPr="002A2D88" w:rsidRDefault="00000000">
      <w:pPr>
        <w:pStyle w:val="Ttulo1"/>
        <w:rPr>
          <w:lang w:val="es-PE"/>
        </w:rPr>
      </w:pPr>
      <w:r w:rsidRPr="002A2D88">
        <w:rPr>
          <w:lang w:val="es-PE"/>
        </w:rPr>
        <w:lastRenderedPageBreak/>
        <w:t>Palabras clave y sinónimos</w:t>
      </w:r>
    </w:p>
    <w:p w14:paraId="3AAE2CE7" w14:textId="77777777" w:rsidR="0051209D" w:rsidRPr="002A2D88" w:rsidRDefault="00000000">
      <w:pPr>
        <w:rPr>
          <w:lang w:val="es-PE"/>
        </w:rPr>
      </w:pPr>
      <w:r w:rsidRPr="002A2D88">
        <w:rPr>
          <w:lang w:val="es-PE"/>
        </w:rPr>
        <w:t xml:space="preserve">corrupción, </w:t>
      </w:r>
      <w:proofErr w:type="spellStart"/>
      <w:r w:rsidRPr="002A2D88">
        <w:rPr>
          <w:lang w:val="es-PE"/>
        </w:rPr>
        <w:t>corruption</w:t>
      </w:r>
      <w:proofErr w:type="spellEnd"/>
      <w:r w:rsidRPr="002A2D88">
        <w:rPr>
          <w:lang w:val="es-PE"/>
        </w:rPr>
        <w:t xml:space="preserve">, percepción de la corrupción, </w:t>
      </w:r>
      <w:proofErr w:type="spellStart"/>
      <w:r w:rsidRPr="002A2D88">
        <w:rPr>
          <w:lang w:val="es-PE"/>
        </w:rPr>
        <w:t>Proética</w:t>
      </w:r>
      <w:proofErr w:type="spellEnd"/>
      <w:r w:rsidRPr="002A2D88">
        <w:rPr>
          <w:lang w:val="es-PE"/>
        </w:rPr>
        <w:t xml:space="preserve">, Ipsos, encuesta de opinión, coimas, sobornos, </w:t>
      </w:r>
      <w:proofErr w:type="spellStart"/>
      <w:r w:rsidRPr="002A2D88">
        <w:rPr>
          <w:lang w:val="es-PE"/>
        </w:rPr>
        <w:t>bribery</w:t>
      </w:r>
      <w:proofErr w:type="spellEnd"/>
      <w:r w:rsidRPr="002A2D88">
        <w:rPr>
          <w:lang w:val="es-PE"/>
        </w:rPr>
        <w:t>, pago indebido, confianza en instituciones, Congreso, Poder Judicial, Policía Nacional, gobierno, corrupción sexual, sextorsión, favores sexuales, denuncia de corrupción, economías ilícitas, minería ilegal, tala ilegal, deforestación, defensores ambientales, elecciones 2026, partidos políticos, financiamiento de campañas, nivel socioeconómico, informalidad.</w:t>
      </w:r>
    </w:p>
    <w:p w14:paraId="46FD63F2" w14:textId="77777777" w:rsidR="0051209D" w:rsidRPr="002A2D88" w:rsidRDefault="00000000">
      <w:pPr>
        <w:pStyle w:val="Ttulo1"/>
        <w:rPr>
          <w:lang w:val="es-PE"/>
        </w:rPr>
      </w:pPr>
      <w:r w:rsidRPr="002A2D88">
        <w:rPr>
          <w:lang w:val="es-PE"/>
        </w:rPr>
        <w:t>Preguntas que esta base de datos ayuda a responder</w:t>
      </w:r>
    </w:p>
    <w:p w14:paraId="01F02671" w14:textId="77777777" w:rsidR="0051209D" w:rsidRPr="002A2D88" w:rsidRDefault="00000000">
      <w:pPr>
        <w:pStyle w:val="Listaconvietas"/>
        <w:rPr>
          <w:lang w:val="es-PE"/>
        </w:rPr>
      </w:pPr>
      <w:r w:rsidRPr="002A2D88">
        <w:rPr>
          <w:lang w:val="es-PE"/>
        </w:rPr>
        <w:t>¿Hay una encuesta sobre percepción de corrupción en el Perú con microdatos?</w:t>
      </w:r>
    </w:p>
    <w:p w14:paraId="74FF6343" w14:textId="77777777" w:rsidR="0051209D" w:rsidRPr="002A2D88" w:rsidRDefault="00000000">
      <w:pPr>
        <w:pStyle w:val="Listaconvietas"/>
        <w:rPr>
          <w:lang w:val="es-PE"/>
        </w:rPr>
      </w:pPr>
      <w:r w:rsidRPr="002A2D88">
        <w:rPr>
          <w:lang w:val="es-PE"/>
        </w:rPr>
        <w:t>¿Qué instituciones consideran los peruanos como las más corruptas?</w:t>
      </w:r>
    </w:p>
    <w:p w14:paraId="048FF39D" w14:textId="77777777" w:rsidR="0051209D" w:rsidRPr="002A2D88" w:rsidRDefault="00000000">
      <w:pPr>
        <w:pStyle w:val="Listaconvietas"/>
        <w:rPr>
          <w:lang w:val="es-PE"/>
        </w:rPr>
      </w:pPr>
      <w:r w:rsidRPr="002A2D88">
        <w:rPr>
          <w:lang w:val="es-PE"/>
        </w:rPr>
        <w:t>¿Qué porcentaje de personas ha pagado una coima y por qué no denuncian?</w:t>
      </w:r>
    </w:p>
    <w:p w14:paraId="2181723A" w14:textId="77777777" w:rsidR="0051209D" w:rsidRPr="002A2D88" w:rsidRDefault="00000000">
      <w:pPr>
        <w:pStyle w:val="Listaconvietas"/>
        <w:rPr>
          <w:lang w:val="es-PE"/>
        </w:rPr>
      </w:pPr>
      <w:r w:rsidRPr="002A2D88">
        <w:rPr>
          <w:lang w:val="es-PE"/>
        </w:rPr>
        <w:t>¿Existen datos sobre corrupción sexual o pedido de favores sexuales en instituciones públicas?</w:t>
      </w:r>
    </w:p>
    <w:p w14:paraId="7E07EAA4" w14:textId="77777777" w:rsidR="0051209D" w:rsidRPr="002A2D88" w:rsidRDefault="00000000">
      <w:pPr>
        <w:pStyle w:val="Listaconvietas"/>
        <w:rPr>
          <w:lang w:val="es-PE"/>
        </w:rPr>
      </w:pPr>
      <w:r w:rsidRPr="002A2D88">
        <w:rPr>
          <w:lang w:val="es-PE"/>
        </w:rPr>
        <w:t>¿Qué opinan los peruanos sobre la minería ilegal, la tala ilegal y su relación con la corrupción?</w:t>
      </w:r>
    </w:p>
    <w:p w14:paraId="10C1920A" w14:textId="77777777" w:rsidR="0051209D" w:rsidRPr="002A2D88" w:rsidRDefault="00000000">
      <w:pPr>
        <w:pStyle w:val="Listaconvietas"/>
        <w:rPr>
          <w:lang w:val="es-PE"/>
        </w:rPr>
      </w:pPr>
      <w:r w:rsidRPr="002A2D88">
        <w:rPr>
          <w:lang w:val="es-PE"/>
        </w:rPr>
        <w:t>¿Qué características buscan los votantes en un candidato para las elecciones de 2026?</w:t>
      </w:r>
    </w:p>
    <w:p w14:paraId="6D0C31DE" w14:textId="77777777" w:rsidR="0051209D" w:rsidRPr="002A2D88" w:rsidRDefault="00000000">
      <w:pPr>
        <w:pStyle w:val="Listaconvietas"/>
        <w:rPr>
          <w:lang w:val="es-PE"/>
        </w:rPr>
      </w:pPr>
      <w:r w:rsidRPr="002A2D88">
        <w:rPr>
          <w:lang w:val="es-PE"/>
        </w:rPr>
        <w:t>¿Cómo varía la tolerancia a la corrupción por nivel socioeconómico, edad o región?</w:t>
      </w:r>
    </w:p>
    <w:p w14:paraId="07E2003F" w14:textId="77777777" w:rsidR="0051209D" w:rsidRDefault="00000000">
      <w:pPr>
        <w:pStyle w:val="Ttulo1"/>
      </w:pPr>
      <w:proofErr w:type="spellStart"/>
      <w:r>
        <w:t>Archivos</w:t>
      </w:r>
      <w:proofErr w:type="spellEnd"/>
      <w:r>
        <w:t xml:space="preserve"> </w:t>
      </w:r>
      <w:proofErr w:type="spellStart"/>
      <w:r>
        <w:t>incluidos</w:t>
      </w:r>
      <w:proofErr w:type="spellEnd"/>
    </w:p>
    <w:p w14:paraId="04302843" w14:textId="77777777" w:rsidR="0051209D" w:rsidRPr="002A2D88" w:rsidRDefault="00000000">
      <w:pPr>
        <w:pStyle w:val="Listaconvietas"/>
        <w:rPr>
          <w:lang w:val="es-PE"/>
        </w:rPr>
      </w:pPr>
      <w:r w:rsidRPr="002A2D88">
        <w:rPr>
          <w:lang w:val="es-PE"/>
        </w:rPr>
        <w:t xml:space="preserve">data/BASE SPSS </w:t>
      </w:r>
      <w:proofErr w:type="spellStart"/>
      <w:r w:rsidRPr="002A2D88">
        <w:rPr>
          <w:lang w:val="es-PE"/>
        </w:rPr>
        <w:t>WEB.sav</w:t>
      </w:r>
      <w:proofErr w:type="spellEnd"/>
      <w:r w:rsidRPr="002A2D88">
        <w:rPr>
          <w:lang w:val="es-PE"/>
        </w:rPr>
        <w:t>: base principal de la encuesta (1,300 encuestados, 167 variables).</w:t>
      </w:r>
    </w:p>
    <w:p w14:paraId="46854EBB" w14:textId="77777777" w:rsidR="0051209D" w:rsidRPr="002A2D88" w:rsidRDefault="00000000">
      <w:pPr>
        <w:pStyle w:val="Listaconvietas"/>
        <w:rPr>
          <w:lang w:val="es-PE"/>
        </w:rPr>
      </w:pPr>
      <w:r w:rsidRPr="002A2D88">
        <w:rPr>
          <w:lang w:val="es-PE"/>
        </w:rPr>
        <w:t>data/25-061994-01BDD_V2_04Nov25 (Corrupción sexual).</w:t>
      </w:r>
      <w:proofErr w:type="spellStart"/>
      <w:r w:rsidRPr="002A2D88">
        <w:rPr>
          <w:lang w:val="es-PE"/>
        </w:rPr>
        <w:t>sav</w:t>
      </w:r>
      <w:proofErr w:type="spellEnd"/>
      <w:r w:rsidRPr="002A2D88">
        <w:rPr>
          <w:lang w:val="es-PE"/>
        </w:rPr>
        <w:t>: módulo de corrupción sexual (1,307 encuestados, 32 variables).</w:t>
      </w:r>
    </w:p>
    <w:p w14:paraId="032A4536" w14:textId="77777777" w:rsidR="0051209D" w:rsidRPr="002A2D88" w:rsidRDefault="00000000">
      <w:pPr>
        <w:pStyle w:val="Listaconvietas"/>
        <w:rPr>
          <w:lang w:val="es-PE"/>
        </w:rPr>
      </w:pPr>
      <w:r w:rsidRPr="002A2D88">
        <w:rPr>
          <w:lang w:val="es-PE"/>
        </w:rPr>
        <w:t>data/CUESTIONARIO 2025.pdf: cuestionario aplicado.</w:t>
      </w:r>
    </w:p>
    <w:p w14:paraId="07ADE3F7" w14:textId="77777777" w:rsidR="0051209D" w:rsidRPr="002A2D88" w:rsidRDefault="00000000">
      <w:pPr>
        <w:pStyle w:val="Listaconvietas"/>
        <w:rPr>
          <w:lang w:val="es-PE"/>
        </w:rPr>
      </w:pPr>
      <w:r w:rsidRPr="002A2D88">
        <w:rPr>
          <w:lang w:val="es-PE"/>
        </w:rPr>
        <w:t>data/ENCUESTA PROÉTICA 2025.pdf: informe de resultados con resumen ejecutivo, ficha técnica y gráficos.</w:t>
      </w:r>
    </w:p>
    <w:p w14:paraId="350F28D1" w14:textId="77777777" w:rsidR="0051209D" w:rsidRDefault="00000000">
      <w:pPr>
        <w:pStyle w:val="Ttulo1"/>
      </w:pPr>
      <w:r>
        <w:t xml:space="preserve">Variables </w:t>
      </w:r>
      <w:proofErr w:type="spellStart"/>
      <w:r>
        <w:t>principales</w:t>
      </w:r>
      <w:proofErr w:type="spellEnd"/>
    </w:p>
    <w:p w14:paraId="219D993C" w14:textId="77777777" w:rsidR="0051209D" w:rsidRDefault="00000000">
      <w:r>
        <w:t>Base principal (preguntas P01 a P42):</w:t>
      </w:r>
    </w:p>
    <w:p w14:paraId="360C49AF" w14:textId="77777777" w:rsidR="0051209D" w:rsidRPr="002A2D88" w:rsidRDefault="00000000">
      <w:pPr>
        <w:pStyle w:val="Listaconvietas"/>
        <w:rPr>
          <w:lang w:val="es-PE"/>
        </w:rPr>
      </w:pPr>
      <w:r w:rsidRPr="002A2D88">
        <w:rPr>
          <w:lang w:val="es-PE"/>
        </w:rPr>
        <w:t>P01: tres principales problemas del país</w:t>
      </w:r>
    </w:p>
    <w:p w14:paraId="10738738" w14:textId="77777777" w:rsidR="0051209D" w:rsidRPr="002A2D88" w:rsidRDefault="00000000">
      <w:pPr>
        <w:pStyle w:val="Listaconvietas"/>
        <w:rPr>
          <w:lang w:val="es-PE"/>
        </w:rPr>
      </w:pPr>
      <w:r w:rsidRPr="002A2D88">
        <w:rPr>
          <w:lang w:val="es-PE"/>
        </w:rPr>
        <w:t>P02, P03: la corrupción en los últimos 5 años y en los próximos 5 años: aumentó/aumentará, sigue igual, disminuyó</w:t>
      </w:r>
    </w:p>
    <w:p w14:paraId="3B1739D3" w14:textId="77777777" w:rsidR="0051209D" w:rsidRPr="002A2D88" w:rsidRDefault="00000000">
      <w:pPr>
        <w:pStyle w:val="Listaconvietas"/>
        <w:rPr>
          <w:lang w:val="es-PE"/>
        </w:rPr>
      </w:pPr>
      <w:r w:rsidRPr="002A2D88">
        <w:rPr>
          <w:lang w:val="es-PE"/>
        </w:rPr>
        <w:t>P04 a P06: si la corrupción perjudica la vida cotidiana y de qué forma; cómo perjudica al país</w:t>
      </w:r>
    </w:p>
    <w:p w14:paraId="05121C43" w14:textId="77777777" w:rsidR="0051209D" w:rsidRPr="002A2D88" w:rsidRDefault="00000000">
      <w:pPr>
        <w:pStyle w:val="Listaconvietas"/>
        <w:rPr>
          <w:lang w:val="es-PE"/>
        </w:rPr>
      </w:pPr>
      <w:r w:rsidRPr="002A2D88">
        <w:rPr>
          <w:lang w:val="es-PE"/>
        </w:rPr>
        <w:t>P07, P08_*: tres instituciones más corruptas; evaluación de instituciones (Congreso, Contraloría, Fiscalía, gobiernos, Poder Judicial, Policía, medios, partidos, JNE, Fuerzas Armadas, empresas privadas, entre otras)</w:t>
      </w:r>
    </w:p>
    <w:p w14:paraId="22D2EA31" w14:textId="77777777" w:rsidR="0051209D" w:rsidRPr="002A2D88" w:rsidRDefault="00000000">
      <w:pPr>
        <w:pStyle w:val="Listaconvietas"/>
        <w:rPr>
          <w:lang w:val="es-PE"/>
        </w:rPr>
      </w:pPr>
      <w:r w:rsidRPr="002A2D88">
        <w:rPr>
          <w:lang w:val="es-PE"/>
        </w:rPr>
        <w:t>P09, P10, P10A: quién debe liderar la lucha contra la corrupción, qué se puede hacer y gobierno más corrupto de los últimos 10 años</w:t>
      </w:r>
    </w:p>
    <w:p w14:paraId="106F27F4" w14:textId="77777777" w:rsidR="0051209D" w:rsidRPr="002A2D88" w:rsidRDefault="00000000">
      <w:pPr>
        <w:pStyle w:val="Listaconvietas"/>
        <w:rPr>
          <w:lang w:val="es-PE"/>
        </w:rPr>
      </w:pPr>
      <w:r w:rsidRPr="002A2D88">
        <w:rPr>
          <w:lang w:val="es-PE"/>
        </w:rPr>
        <w:lastRenderedPageBreak/>
        <w:t>P11_*: percepción de honestidad de los peruanos, la ciudad, el barrio, la familia y uno mismo</w:t>
      </w:r>
    </w:p>
    <w:p w14:paraId="135C806E" w14:textId="77777777" w:rsidR="0051209D" w:rsidRDefault="00000000">
      <w:pPr>
        <w:pStyle w:val="Listaconvietas"/>
      </w:pPr>
      <w:r>
        <w:t xml:space="preserve">P13_*, P13A_*: </w:t>
      </w:r>
      <w:proofErr w:type="spellStart"/>
      <w:r>
        <w:t>aceptabilidad</w:t>
      </w:r>
      <w:proofErr w:type="spellEnd"/>
      <w:r>
        <w:t xml:space="preserve"> de </w:t>
      </w:r>
      <w:proofErr w:type="spellStart"/>
      <w:r>
        <w:t>conductas</w:t>
      </w:r>
      <w:proofErr w:type="spellEnd"/>
      <w:r>
        <w:t xml:space="preserve"> </w:t>
      </w:r>
      <w:proofErr w:type="spellStart"/>
      <w:r>
        <w:t>corruptas</w:t>
      </w:r>
      <w:proofErr w:type="spellEnd"/>
      <w:r>
        <w:t xml:space="preserve"> cotidianas (propinas a funcionarios o policías, evitar boleta, usar contactos en hospitales)</w:t>
      </w:r>
    </w:p>
    <w:p w14:paraId="5EB7A5B2" w14:textId="77777777" w:rsidR="0051209D" w:rsidRDefault="00000000">
      <w:pPr>
        <w:pStyle w:val="Listaconvietas"/>
      </w:pPr>
      <w:r>
        <w:t>P15_*, P15_TOTAL: experiencia de coima o pago indebido por tipo de trámite o servicio</w:t>
      </w:r>
    </w:p>
    <w:p w14:paraId="465C7E2C" w14:textId="77777777" w:rsidR="0051209D" w:rsidRPr="002A2D88" w:rsidRDefault="00000000">
      <w:pPr>
        <w:pStyle w:val="Listaconvietas"/>
        <w:rPr>
          <w:lang w:val="es-PE"/>
        </w:rPr>
      </w:pPr>
      <w:r w:rsidRPr="002A2D88">
        <w:rPr>
          <w:lang w:val="es-PE"/>
        </w:rPr>
        <w:t>P16 a P19: pedido de favores, razones de la coima, si se denunció y por qué no</w:t>
      </w:r>
    </w:p>
    <w:p w14:paraId="65613606" w14:textId="77777777" w:rsidR="0051209D" w:rsidRPr="002A2D88" w:rsidRDefault="00000000">
      <w:pPr>
        <w:pStyle w:val="Listaconvietas"/>
        <w:rPr>
          <w:lang w:val="es-PE"/>
        </w:rPr>
      </w:pPr>
      <w:r w:rsidRPr="002A2D88">
        <w:rPr>
          <w:lang w:val="es-PE"/>
        </w:rPr>
        <w:t>P20, P21: conocimiento de dónde denunciar y efectividad percibida de las denuncias</w:t>
      </w:r>
    </w:p>
    <w:p w14:paraId="5D626E6D" w14:textId="77777777" w:rsidR="0051209D" w:rsidRPr="002A2D88" w:rsidRDefault="00000000">
      <w:pPr>
        <w:pStyle w:val="Listaconvietas"/>
        <w:rPr>
          <w:lang w:val="es-PE"/>
        </w:rPr>
      </w:pPr>
      <w:r w:rsidRPr="002A2D88">
        <w:rPr>
          <w:lang w:val="es-PE"/>
        </w:rPr>
        <w:t>P22: quiénes están más expuestos al pedido de favores sexuales</w:t>
      </w:r>
    </w:p>
    <w:p w14:paraId="24333B2B" w14:textId="77777777" w:rsidR="0051209D" w:rsidRPr="002A2D88" w:rsidRDefault="00000000">
      <w:pPr>
        <w:pStyle w:val="Listaconvietas"/>
        <w:rPr>
          <w:lang w:val="es-PE"/>
        </w:rPr>
      </w:pPr>
      <w:r w:rsidRPr="002A2D88">
        <w:rPr>
          <w:lang w:val="es-PE"/>
        </w:rPr>
        <w:t>P28: conocimiento de mecanismos de vigilancia ciudadana</w:t>
      </w:r>
    </w:p>
    <w:p w14:paraId="5C71A5DA" w14:textId="77777777" w:rsidR="0051209D" w:rsidRPr="002A2D88" w:rsidRDefault="00000000">
      <w:pPr>
        <w:pStyle w:val="Listaconvietas"/>
        <w:rPr>
          <w:lang w:val="es-PE"/>
        </w:rPr>
      </w:pPr>
      <w:r w:rsidRPr="002A2D88">
        <w:rPr>
          <w:lang w:val="es-PE"/>
        </w:rPr>
        <w:t>P31A, P33, P34: características del candidato ideal para 2026, financiamiento de campañas y acciones de partidos políticos</w:t>
      </w:r>
    </w:p>
    <w:p w14:paraId="0EF4961B" w14:textId="77777777" w:rsidR="0051209D" w:rsidRPr="002A2D88" w:rsidRDefault="00000000">
      <w:pPr>
        <w:pStyle w:val="Listaconvietas"/>
        <w:rPr>
          <w:lang w:val="es-PE"/>
        </w:rPr>
      </w:pPr>
      <w:r w:rsidRPr="002A2D88">
        <w:rPr>
          <w:lang w:val="es-PE"/>
        </w:rPr>
        <w:t>P36 a P42: economías ilícitas, deforestación y tala ilegal, minería ilegal y defensores ambientales</w:t>
      </w:r>
    </w:p>
    <w:p w14:paraId="582F5197" w14:textId="77777777" w:rsidR="0051209D" w:rsidRDefault="00000000">
      <w:proofErr w:type="spellStart"/>
      <w:r>
        <w:t>Características</w:t>
      </w:r>
      <w:proofErr w:type="spellEnd"/>
      <w:r>
        <w:t xml:space="preserve"> del </w:t>
      </w:r>
      <w:proofErr w:type="spellStart"/>
      <w:r>
        <w:t>encuestado</w:t>
      </w:r>
      <w:proofErr w:type="spellEnd"/>
      <w:r>
        <w:t>:</w:t>
      </w:r>
    </w:p>
    <w:p w14:paraId="2A59E825" w14:textId="77777777" w:rsidR="0051209D" w:rsidRDefault="00000000">
      <w:pPr>
        <w:pStyle w:val="Listaconvietas"/>
      </w:pPr>
      <w:r>
        <w:t>D1, GENERO: sexo</w:t>
      </w:r>
    </w:p>
    <w:p w14:paraId="562BA88F" w14:textId="77777777" w:rsidR="0051209D" w:rsidRDefault="00000000">
      <w:pPr>
        <w:pStyle w:val="Listaconvietas"/>
      </w:pPr>
      <w:r>
        <w:t>D2, D2R, EDADR: edad y rango de edad</w:t>
      </w:r>
    </w:p>
    <w:p w14:paraId="63EE5CF9" w14:textId="77777777" w:rsidR="0051209D" w:rsidRDefault="00000000">
      <w:pPr>
        <w:pStyle w:val="Listaconvietas"/>
      </w:pPr>
      <w:r>
        <w:t>D3, EDUCACION: nivel educativo</w:t>
      </w:r>
    </w:p>
    <w:p w14:paraId="4A71B34B" w14:textId="77777777" w:rsidR="0051209D" w:rsidRPr="002A2D88" w:rsidRDefault="00000000">
      <w:pPr>
        <w:pStyle w:val="Listaconvietas"/>
        <w:rPr>
          <w:lang w:val="es-PE"/>
        </w:rPr>
      </w:pPr>
      <w:r w:rsidRPr="002A2D88">
        <w:rPr>
          <w:lang w:val="es-PE"/>
        </w:rPr>
        <w:t>D4, D5, D6, OCUPACION, FOMALIDAD: ocupación, forma de pago y formalidad laboral</w:t>
      </w:r>
    </w:p>
    <w:p w14:paraId="06F8213C" w14:textId="77777777" w:rsidR="0051209D" w:rsidRPr="002A2D88" w:rsidRDefault="00000000">
      <w:pPr>
        <w:pStyle w:val="Listaconvietas"/>
        <w:rPr>
          <w:lang w:val="es-PE"/>
        </w:rPr>
      </w:pPr>
      <w:r w:rsidRPr="002A2D88">
        <w:rPr>
          <w:lang w:val="es-PE"/>
        </w:rPr>
        <w:t>NSEX, NIVEL3, NIVEL, N1 a N7: nivel socioeconómico (A, B, C, D, E) y sus componentes (bienes del hogar, vivienda, seguro)</w:t>
      </w:r>
    </w:p>
    <w:p w14:paraId="781FBE3B" w14:textId="77777777" w:rsidR="0051209D" w:rsidRDefault="00000000">
      <w:pPr>
        <w:pStyle w:val="Listaconvietas"/>
      </w:pPr>
      <w:r>
        <w:t>PA, DEPARTAMENTO, REGION, REGION2, AMBITO: departamento, región y ámbito geográfico</w:t>
      </w:r>
    </w:p>
    <w:p w14:paraId="74D1C98D" w14:textId="77777777" w:rsidR="0051209D" w:rsidRDefault="00000000">
      <w:pPr>
        <w:pStyle w:val="Listaconvietas"/>
      </w:pPr>
      <w:r>
        <w:t>WTVAR: factor de ponderación</w:t>
      </w:r>
    </w:p>
    <w:p w14:paraId="2F2E2A9F" w14:textId="77777777" w:rsidR="0051209D" w:rsidRDefault="00000000">
      <w:r>
        <w:t>Módulo de corrupción sexual:</w:t>
      </w:r>
    </w:p>
    <w:p w14:paraId="1925EE1B" w14:textId="77777777" w:rsidR="0051209D" w:rsidRDefault="00000000">
      <w:pPr>
        <w:pStyle w:val="Listaconvietas"/>
      </w:pPr>
      <w:r>
        <w:t>P20A_*_Rp: pedido o sugerencia de favores sexuales en la policía, establecimientos de justicia, municipio, hospital, colegio/UGEL e institutos o universidades</w:t>
      </w:r>
    </w:p>
    <w:p w14:paraId="5F2C3B34" w14:textId="77777777" w:rsidR="0051209D" w:rsidRPr="002A2D88" w:rsidRDefault="00000000">
      <w:pPr>
        <w:pStyle w:val="Listaconvietas"/>
        <w:rPr>
          <w:lang w:val="es-PE"/>
        </w:rPr>
      </w:pPr>
      <w:r w:rsidRPr="002A2D88">
        <w:rPr>
          <w:lang w:val="es-PE"/>
        </w:rPr>
        <w:t>P21A, P22A1 a P22A8: si se hizo la denuncia y por qué no se denunció</w:t>
      </w:r>
    </w:p>
    <w:p w14:paraId="4E1EA472" w14:textId="77777777" w:rsidR="0051209D" w:rsidRDefault="00000000">
      <w:pPr>
        <w:pStyle w:val="Ttulo1"/>
      </w:pPr>
      <w:proofErr w:type="spellStart"/>
      <w:r>
        <w:t>Notas</w:t>
      </w:r>
      <w:proofErr w:type="spellEnd"/>
      <w:r>
        <w:t xml:space="preserve"> y </w:t>
      </w:r>
      <w:proofErr w:type="spellStart"/>
      <w:r>
        <w:t>advertencias</w:t>
      </w:r>
      <w:proofErr w:type="spellEnd"/>
      <w:r>
        <w:t xml:space="preserve"> de uso</w:t>
      </w:r>
    </w:p>
    <w:p w14:paraId="08978B33" w14:textId="77777777" w:rsidR="0051209D" w:rsidRPr="002A2D88" w:rsidRDefault="00000000">
      <w:pPr>
        <w:pStyle w:val="Listaconvietas"/>
        <w:rPr>
          <w:lang w:val="es-PE"/>
        </w:rPr>
      </w:pPr>
      <w:r w:rsidRPr="002A2D88">
        <w:rPr>
          <w:lang w:val="es-PE"/>
        </w:rPr>
        <w:t>Usar la variable de ponderación WTVAR para obtener resultados representativos.</w:t>
      </w:r>
    </w:p>
    <w:p w14:paraId="38C3D894" w14:textId="77777777" w:rsidR="0051209D" w:rsidRPr="002A2D88" w:rsidRDefault="00000000">
      <w:pPr>
        <w:pStyle w:val="Listaconvietas"/>
        <w:rPr>
          <w:lang w:val="es-PE"/>
        </w:rPr>
      </w:pPr>
      <w:r w:rsidRPr="002A2D88">
        <w:rPr>
          <w:lang w:val="es-PE"/>
        </w:rPr>
        <w:t>Muchas preguntas son de respuesta múltiple y están separadas en varias variables (por ejemplo P011, P012, P013).</w:t>
      </w:r>
    </w:p>
    <w:p w14:paraId="4C587052" w14:textId="77777777" w:rsidR="0051209D" w:rsidRPr="002A2D88" w:rsidRDefault="00000000">
      <w:pPr>
        <w:pStyle w:val="Listaconvietas"/>
        <w:rPr>
          <w:lang w:val="es-PE"/>
        </w:rPr>
      </w:pPr>
      <w:r w:rsidRPr="002A2D88">
        <w:rPr>
          <w:lang w:val="es-PE"/>
        </w:rPr>
        <w:t>Las etiquetas de preguntas contienen instrucciones al encuestador en formato HTML (por ejemplo '&lt;</w:t>
      </w:r>
      <w:proofErr w:type="spellStart"/>
      <w:r w:rsidRPr="002A2D88">
        <w:rPr>
          <w:lang w:val="es-PE"/>
        </w:rPr>
        <w:t>font</w:t>
      </w:r>
      <w:proofErr w:type="spellEnd"/>
      <w:r w:rsidRPr="002A2D88">
        <w:rPr>
          <w:lang w:val="es-PE"/>
        </w:rPr>
        <w:t xml:space="preserve"> color="Cyan"&gt;'); ignorarlas al leer las etiquetas.</w:t>
      </w:r>
    </w:p>
    <w:p w14:paraId="77D9C95C" w14:textId="77777777" w:rsidR="0051209D" w:rsidRPr="002A2D88" w:rsidRDefault="00000000">
      <w:pPr>
        <w:pStyle w:val="Listaconvietas"/>
        <w:rPr>
          <w:lang w:val="es-PE"/>
        </w:rPr>
      </w:pPr>
      <w:r w:rsidRPr="002A2D88">
        <w:rPr>
          <w:lang w:val="es-PE"/>
        </w:rPr>
        <w:t xml:space="preserve">Según el informe, </w:t>
      </w:r>
      <w:proofErr w:type="spellStart"/>
      <w:r w:rsidRPr="002A2D88">
        <w:rPr>
          <w:lang w:val="es-PE"/>
        </w:rPr>
        <w:t>Proética</w:t>
      </w:r>
      <w:proofErr w:type="spellEnd"/>
      <w:r w:rsidRPr="002A2D88">
        <w:rPr>
          <w:lang w:val="es-PE"/>
        </w:rPr>
        <w:t xml:space="preserve"> ha realizado mediciones desde 2002; esta carpeta solo contiene la edición 2025.</w:t>
      </w:r>
    </w:p>
    <w:p w14:paraId="790ECAE0" w14:textId="77777777" w:rsidR="0051209D" w:rsidRPr="002A2D88" w:rsidRDefault="00000000">
      <w:pPr>
        <w:pStyle w:val="Listaconvietas"/>
        <w:rPr>
          <w:lang w:val="es-PE"/>
        </w:rPr>
      </w:pPr>
      <w:r w:rsidRPr="002A2D88">
        <w:rPr>
          <w:lang w:val="es-PE"/>
        </w:rPr>
        <w:lastRenderedPageBreak/>
        <w:t>Fechas de campo, margen de error y diseño muestral (ver ficha técnica del informe PDF): [POR COMPLETAR].</w:t>
      </w:r>
    </w:p>
    <w:p w14:paraId="4789E857" w14:textId="77777777" w:rsidR="0051209D" w:rsidRPr="002A2D88" w:rsidRDefault="00000000">
      <w:pPr>
        <w:pStyle w:val="Ttulo1"/>
        <w:rPr>
          <w:lang w:val="es-PE"/>
        </w:rPr>
      </w:pPr>
      <w:r w:rsidRPr="002A2D88">
        <w:rPr>
          <w:lang w:val="es-PE"/>
        </w:rPr>
        <w:t>Fuente y acceso</w:t>
      </w:r>
    </w:p>
    <w:p w14:paraId="10A319EA" w14:textId="429CE203" w:rsidR="0051209D" w:rsidRDefault="00000000">
      <w:pPr>
        <w:rPr>
          <w:lang w:val="es-PE"/>
        </w:rPr>
      </w:pPr>
      <w:r w:rsidRPr="002A2D88">
        <w:rPr>
          <w:lang w:val="es-PE"/>
        </w:rPr>
        <w:t xml:space="preserve">Fuente: </w:t>
      </w:r>
      <w:hyperlink r:id="rId6" w:history="1">
        <w:r w:rsidR="002A2D88" w:rsidRPr="00D1623A">
          <w:rPr>
            <w:rStyle w:val="Hipervnculo"/>
            <w:lang w:val="es-PE"/>
          </w:rPr>
          <w:t>https://www.proetica.org.pe/noticias/la-corrupcion-alcanza-su-mayor-impacto-en-la-desconfianza-la-economia-y-los-servicios-publicos-segun-la-xiii-encuesta-nacional-de-proetica-2025/attachment/img_1550/</w:t>
        </w:r>
      </w:hyperlink>
    </w:p>
    <w:p w14:paraId="18B228BF" w14:textId="77777777" w:rsidR="002A2D88" w:rsidRPr="002A2D88" w:rsidRDefault="002A2D88">
      <w:pPr>
        <w:rPr>
          <w:lang w:val="es-PE"/>
        </w:rPr>
      </w:pPr>
    </w:p>
    <w:p w14:paraId="5C25E459" w14:textId="35582B06" w:rsidR="0051209D" w:rsidRPr="007267AD" w:rsidRDefault="00000000">
      <w:pPr>
        <w:rPr>
          <w:lang w:val="pt-PT"/>
        </w:rPr>
      </w:pPr>
      <w:r w:rsidRPr="007267AD">
        <w:rPr>
          <w:lang w:val="pt-PT"/>
        </w:rPr>
        <w:t>Link de Dropbox:</w:t>
      </w:r>
      <w:r w:rsidR="00F02AFF" w:rsidRPr="007267AD">
        <w:rPr>
          <w:lang w:val="pt-PT"/>
        </w:rPr>
        <w:t xml:space="preserve"> </w:t>
      </w:r>
      <w:hyperlink r:id="rId7" w:history="1">
        <w:r w:rsidR="00F02AFF" w:rsidRPr="007267AD">
          <w:rPr>
            <w:rStyle w:val="Hipervnculo"/>
            <w:lang w:val="pt-PT"/>
          </w:rPr>
          <w:t>https://www.dropbox.com/scl/fo/4ug8qhhbc86fgbwqycac3/AOyC9E3Y4uibNqcvlI8c7E0?rlkey=m8a7nfu5rkkzcejei94j3kqr5&amp;st=uh2fyi9o&amp;dl=0</w:t>
        </w:r>
      </w:hyperlink>
    </w:p>
    <w:p w14:paraId="4CC94BDA" w14:textId="77777777" w:rsidR="00F02AFF" w:rsidRPr="007267AD" w:rsidRDefault="00F02AFF">
      <w:pPr>
        <w:rPr>
          <w:lang w:val="pt-PT"/>
        </w:rPr>
      </w:pPr>
    </w:p>
    <w:sectPr w:rsidR="00F02AFF" w:rsidRPr="007267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6788156">
    <w:abstractNumId w:val="8"/>
  </w:num>
  <w:num w:numId="2" w16cid:durableId="1193884138">
    <w:abstractNumId w:val="6"/>
  </w:num>
  <w:num w:numId="3" w16cid:durableId="957492325">
    <w:abstractNumId w:val="5"/>
  </w:num>
  <w:num w:numId="4" w16cid:durableId="1695643298">
    <w:abstractNumId w:val="4"/>
  </w:num>
  <w:num w:numId="5" w16cid:durableId="943415932">
    <w:abstractNumId w:val="7"/>
  </w:num>
  <w:num w:numId="6" w16cid:durableId="15471767">
    <w:abstractNumId w:val="3"/>
  </w:num>
  <w:num w:numId="7" w16cid:durableId="1853451144">
    <w:abstractNumId w:val="2"/>
  </w:num>
  <w:num w:numId="8" w16cid:durableId="816067394">
    <w:abstractNumId w:val="1"/>
  </w:num>
  <w:num w:numId="9" w16cid:durableId="178121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D88"/>
    <w:rsid w:val="002B3475"/>
    <w:rsid w:val="002F4FDA"/>
    <w:rsid w:val="00326F90"/>
    <w:rsid w:val="0051209D"/>
    <w:rsid w:val="007267AD"/>
    <w:rsid w:val="00770BCA"/>
    <w:rsid w:val="00AA1D8D"/>
    <w:rsid w:val="00B47730"/>
    <w:rsid w:val="00C22AC4"/>
    <w:rsid w:val="00CB0664"/>
    <w:rsid w:val="00E13BD9"/>
    <w:rsid w:val="00F02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6DBC0"/>
  <w14:defaultImageDpi w14:val="300"/>
  <w15:docId w15:val="{78D3330B-FB5B-4211-8117-A9925AE4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A2D88"/>
    <w:rPr>
      <w:color w:val="0000FF" w:themeColor="hyperlink"/>
      <w:u w:val="single"/>
    </w:rPr>
  </w:style>
  <w:style w:type="character" w:styleId="Mencinsinresolver">
    <w:name w:val="Unresolved Mention"/>
    <w:basedOn w:val="Fuentedeprrafopredeter"/>
    <w:uiPriority w:val="99"/>
    <w:semiHidden/>
    <w:unhideWhenUsed/>
    <w:rsid w:val="002A2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ropbox.com/scl/fo/4ug8qhhbc86fgbwqycac3/AOyC9E3Y4uibNqcvlI8c7E0?rlkey=m8a7nfu5rkkzcejei94j3kqr5&amp;st=uh2fyi9o&amp;dl=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oetica.org.pe/noticias/la-corrupcion-alcanza-su-mayor-impacto-en-la-desconfianza-la-economia-y-los-servicios-publicos-segun-la-xiii-encuesta-nacional-de-proetica-2025/attachment/img_155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1004</Words>
  <Characters>5523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7</cp:revision>
  <dcterms:created xsi:type="dcterms:W3CDTF">2013-12-23T23:15:00Z</dcterms:created>
  <dcterms:modified xsi:type="dcterms:W3CDTF">2026-10-14T23:00:00Z</dcterms:modified>
  <cp:category/>
</cp:coreProperties>
</file>