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47A8" w14:textId="77777777" w:rsidR="00A07E80" w:rsidRDefault="00000000">
      <w:pPr>
        <w:pStyle w:val="Ttulo"/>
      </w:pPr>
      <w:r>
        <w:t>Luces nocturnas (Night Light Density) por distrito, panel anual 1995-2013</w:t>
      </w:r>
    </w:p>
    <w:p w14:paraId="058DCD61" w14:textId="77777777" w:rsidR="00A07E80" w:rsidRDefault="00000000">
      <w:r>
        <w:t>Nombre de base de datos: Luces nocturnas (Night Light Density) por distrito, panel anual 1995-2013</w:t>
      </w:r>
    </w:p>
    <w:p w14:paraId="2C0CB172" w14:textId="77777777" w:rsidR="00A07E80" w:rsidRPr="004972CC" w:rsidRDefault="00000000">
      <w:pPr>
        <w:pStyle w:val="Ttulo1"/>
        <w:rPr>
          <w:lang w:val="es-PE"/>
        </w:rPr>
      </w:pPr>
      <w:r w:rsidRPr="004972CC">
        <w:rPr>
          <w:lang w:val="es-PE"/>
        </w:rPr>
        <w:t>Resumen</w:t>
      </w:r>
    </w:p>
    <w:p w14:paraId="7E002685" w14:textId="77777777" w:rsidR="00A07E80" w:rsidRPr="004972CC" w:rsidRDefault="00000000">
      <w:pPr>
        <w:rPr>
          <w:lang w:val="es-PE"/>
        </w:rPr>
      </w:pPr>
      <w:r w:rsidRPr="004972CC">
        <w:rPr>
          <w:lang w:val="es-PE"/>
        </w:rPr>
        <w:t>La intensidad de luz nocturna medida por satélite es una medida alternativa y confiable de actividad económica, útil cuando no existe PBI a nivel local. La base contiene el promedio de los píxeles de intensidad de luz nocturna detectados en cada distrito del Perú, por año.</w:t>
      </w:r>
    </w:p>
    <w:p w14:paraId="66D2C0CA" w14:textId="77777777" w:rsidR="00A07E80" w:rsidRPr="004972CC" w:rsidRDefault="00000000">
      <w:pPr>
        <w:rPr>
          <w:lang w:val="es-PE"/>
        </w:rPr>
      </w:pPr>
      <w:r w:rsidRPr="004972CC">
        <w:rPr>
          <w:lang w:val="es-PE"/>
        </w:rPr>
        <w:t>Al ser un panel de datos a nivel distrito, permite evaluar shocks (por ejemplo, desastres naturales, proyectos de infraestructura o políticas) y verificar si hubo un cambio en la actividad económica del distrito.</w:t>
      </w:r>
    </w:p>
    <w:p w14:paraId="3E3AE49E" w14:textId="77777777" w:rsidR="00A07E80" w:rsidRPr="004972CC" w:rsidRDefault="00000000">
      <w:pPr>
        <w:pStyle w:val="Ttulo1"/>
        <w:rPr>
          <w:lang w:val="es-PE"/>
        </w:rPr>
      </w:pPr>
      <w:r w:rsidRPr="004972CC">
        <w:rPr>
          <w:lang w:val="es-PE"/>
        </w:rPr>
        <w:t>Ficha rápida</w:t>
      </w:r>
    </w:p>
    <w:p w14:paraId="74615611" w14:textId="77777777" w:rsidR="00A07E80" w:rsidRPr="004972CC" w:rsidRDefault="00000000">
      <w:pPr>
        <w:rPr>
          <w:lang w:val="es-PE"/>
        </w:rPr>
      </w:pPr>
      <w:r w:rsidRPr="004972CC">
        <w:rPr>
          <w:lang w:val="es-PE"/>
        </w:rPr>
        <w:t xml:space="preserve">Tema: Actividad económica; crecimiento económico local; teledetección (remote </w:t>
      </w:r>
      <w:proofErr w:type="spellStart"/>
      <w:r w:rsidRPr="004972CC">
        <w:rPr>
          <w:lang w:val="es-PE"/>
        </w:rPr>
        <w:t>sensing</w:t>
      </w:r>
      <w:proofErr w:type="spellEnd"/>
      <w:r w:rsidRPr="004972CC">
        <w:rPr>
          <w:lang w:val="es-PE"/>
        </w:rPr>
        <w:t>)</w:t>
      </w:r>
    </w:p>
    <w:p w14:paraId="552FADC1" w14:textId="77777777" w:rsidR="00A07E80" w:rsidRPr="004972CC" w:rsidRDefault="00000000">
      <w:pPr>
        <w:rPr>
          <w:lang w:val="es-PE"/>
        </w:rPr>
      </w:pPr>
      <w:r w:rsidRPr="004972CC">
        <w:rPr>
          <w:lang w:val="es-PE"/>
        </w:rPr>
        <w:t>Unidad de observación: Distrito por año</w:t>
      </w:r>
    </w:p>
    <w:p w14:paraId="2129AE64" w14:textId="77777777" w:rsidR="00A07E80" w:rsidRPr="004972CC" w:rsidRDefault="00000000">
      <w:pPr>
        <w:rPr>
          <w:lang w:val="es-PE"/>
        </w:rPr>
      </w:pPr>
      <w:r w:rsidRPr="004972CC">
        <w:rPr>
          <w:lang w:val="es-PE"/>
        </w:rPr>
        <w:t>Cobertura geográfica: Perú, 1,832 distritos</w:t>
      </w:r>
    </w:p>
    <w:p w14:paraId="5713EDAC" w14:textId="77777777" w:rsidR="00A07E80" w:rsidRPr="004972CC" w:rsidRDefault="00000000">
      <w:pPr>
        <w:rPr>
          <w:lang w:val="es-PE"/>
        </w:rPr>
      </w:pPr>
      <w:r w:rsidRPr="004972CC">
        <w:rPr>
          <w:lang w:val="es-PE"/>
        </w:rPr>
        <w:t>Periodo: 1995-2013 (anual, 19 años) según los datos del archivo</w:t>
      </w:r>
    </w:p>
    <w:p w14:paraId="3291B3EE" w14:textId="77777777" w:rsidR="00A07E80" w:rsidRPr="004972CC" w:rsidRDefault="00000000">
      <w:pPr>
        <w:rPr>
          <w:lang w:val="es-PE"/>
        </w:rPr>
      </w:pPr>
      <w:r w:rsidRPr="004972CC">
        <w:rPr>
          <w:lang w:val="es-PE"/>
        </w:rPr>
        <w:t>Tipo de datos: Panel balanceado distrito-año</w:t>
      </w:r>
    </w:p>
    <w:p w14:paraId="1AB08023" w14:textId="77777777" w:rsidR="00A07E80" w:rsidRPr="004972CC" w:rsidRDefault="00000000">
      <w:pPr>
        <w:rPr>
          <w:lang w:val="es-PE"/>
        </w:rPr>
      </w:pPr>
      <w:r w:rsidRPr="004972CC">
        <w:rPr>
          <w:lang w:val="es-PE"/>
        </w:rPr>
        <w:t>Formato: Stata (.</w:t>
      </w:r>
      <w:proofErr w:type="spellStart"/>
      <w:r w:rsidRPr="004972CC">
        <w:rPr>
          <w:lang w:val="es-PE"/>
        </w:rPr>
        <w:t>dta</w:t>
      </w:r>
      <w:proofErr w:type="spellEnd"/>
      <w:r w:rsidRPr="004972CC">
        <w:rPr>
          <w:lang w:val="es-PE"/>
        </w:rPr>
        <w:t>)</w:t>
      </w:r>
    </w:p>
    <w:p w14:paraId="00308DEB" w14:textId="77777777" w:rsidR="00A07E80" w:rsidRPr="004972CC" w:rsidRDefault="00000000">
      <w:pPr>
        <w:rPr>
          <w:lang w:val="es-PE"/>
        </w:rPr>
      </w:pPr>
      <w:r w:rsidRPr="004972CC">
        <w:rPr>
          <w:lang w:val="es-PE"/>
        </w:rPr>
        <w:t>Tamaño: 34,808 observaciones (1,832 distritos x 19 años)</w:t>
      </w:r>
    </w:p>
    <w:p w14:paraId="61C1239F" w14:textId="77777777" w:rsidR="00A07E80" w:rsidRPr="004972CC" w:rsidRDefault="00000000">
      <w:pPr>
        <w:rPr>
          <w:lang w:val="es-PE"/>
        </w:rPr>
      </w:pPr>
      <w:r w:rsidRPr="004972CC">
        <w:rPr>
          <w:lang w:val="es-PE"/>
        </w:rPr>
        <w:t xml:space="preserve">Identificador para unir: ubigeo y </w:t>
      </w:r>
      <w:proofErr w:type="spellStart"/>
      <w:r w:rsidRPr="004972CC">
        <w:rPr>
          <w:lang w:val="es-PE"/>
        </w:rPr>
        <w:t>year</w:t>
      </w:r>
      <w:proofErr w:type="spellEnd"/>
    </w:p>
    <w:p w14:paraId="49806DE5" w14:textId="77777777" w:rsidR="00A07E80" w:rsidRPr="004972CC" w:rsidRDefault="00000000">
      <w:pPr>
        <w:pStyle w:val="Ttulo1"/>
        <w:rPr>
          <w:lang w:val="es-PE"/>
        </w:rPr>
      </w:pPr>
      <w:r w:rsidRPr="004972CC">
        <w:rPr>
          <w:lang w:val="es-PE"/>
        </w:rPr>
        <w:t>Palabras clave y sinónimos</w:t>
      </w:r>
    </w:p>
    <w:p w14:paraId="5F04B7F7" w14:textId="77777777" w:rsidR="00A07E80" w:rsidRPr="004972CC" w:rsidRDefault="00000000">
      <w:pPr>
        <w:rPr>
          <w:lang w:val="es-PE"/>
        </w:rPr>
      </w:pPr>
      <w:r w:rsidRPr="004972CC">
        <w:rPr>
          <w:lang w:val="es-PE"/>
        </w:rPr>
        <w:t xml:space="preserve">luces nocturnas, luz nocturna, night </w:t>
      </w:r>
      <w:proofErr w:type="spellStart"/>
      <w:r w:rsidRPr="004972CC">
        <w:rPr>
          <w:lang w:val="es-PE"/>
        </w:rPr>
        <w:t>lights</w:t>
      </w:r>
      <w:proofErr w:type="spellEnd"/>
      <w:r w:rsidRPr="004972CC">
        <w:rPr>
          <w:lang w:val="es-PE"/>
        </w:rPr>
        <w:t xml:space="preserve">, </w:t>
      </w:r>
      <w:proofErr w:type="spellStart"/>
      <w:r w:rsidRPr="004972CC">
        <w:rPr>
          <w:lang w:val="es-PE"/>
        </w:rPr>
        <w:t>nighttime</w:t>
      </w:r>
      <w:proofErr w:type="spellEnd"/>
      <w:r w:rsidRPr="004972CC">
        <w:rPr>
          <w:lang w:val="es-PE"/>
        </w:rPr>
        <w:t xml:space="preserve"> </w:t>
      </w:r>
      <w:proofErr w:type="spellStart"/>
      <w:r w:rsidRPr="004972CC">
        <w:rPr>
          <w:lang w:val="es-PE"/>
        </w:rPr>
        <w:t>lights</w:t>
      </w:r>
      <w:proofErr w:type="spellEnd"/>
      <w:r w:rsidRPr="004972CC">
        <w:rPr>
          <w:lang w:val="es-PE"/>
        </w:rPr>
        <w:t xml:space="preserve">, night light </w:t>
      </w:r>
      <w:proofErr w:type="spellStart"/>
      <w:r w:rsidRPr="004972CC">
        <w:rPr>
          <w:lang w:val="es-PE"/>
        </w:rPr>
        <w:t>density</w:t>
      </w:r>
      <w:proofErr w:type="spellEnd"/>
      <w:r w:rsidRPr="004972CC">
        <w:rPr>
          <w:lang w:val="es-PE"/>
        </w:rPr>
        <w:t xml:space="preserve">, NLD, imágenes satelitales, teledetección, remote </w:t>
      </w:r>
      <w:proofErr w:type="spellStart"/>
      <w:r w:rsidRPr="004972CC">
        <w:rPr>
          <w:lang w:val="es-PE"/>
        </w:rPr>
        <w:t>sensing</w:t>
      </w:r>
      <w:proofErr w:type="spellEnd"/>
      <w:r w:rsidRPr="004972CC">
        <w:rPr>
          <w:lang w:val="es-PE"/>
        </w:rPr>
        <w:t>, actividad económica, proxy del PBI, PBI distrital, crecimiento económico local, desarrollo regional, evaluación de impacto, shocks, panel distrital, diferencias en diferencias.</w:t>
      </w:r>
    </w:p>
    <w:p w14:paraId="53126D66" w14:textId="77777777" w:rsidR="00A07E80" w:rsidRPr="004972CC" w:rsidRDefault="00000000">
      <w:pPr>
        <w:pStyle w:val="Ttulo1"/>
        <w:rPr>
          <w:lang w:val="es-PE"/>
        </w:rPr>
      </w:pPr>
      <w:r w:rsidRPr="004972CC">
        <w:rPr>
          <w:lang w:val="es-PE"/>
        </w:rPr>
        <w:lastRenderedPageBreak/>
        <w:t>Preguntas que esta base de datos ayuda a responder</w:t>
      </w:r>
    </w:p>
    <w:p w14:paraId="04FBC6C3" w14:textId="77777777" w:rsidR="00A07E80" w:rsidRPr="004972CC" w:rsidRDefault="00000000">
      <w:pPr>
        <w:pStyle w:val="Listaconvietas"/>
        <w:rPr>
          <w:lang w:val="es-PE"/>
        </w:rPr>
      </w:pPr>
      <w:r w:rsidRPr="004972CC">
        <w:rPr>
          <w:lang w:val="es-PE"/>
        </w:rPr>
        <w:t>¿Cómo medir la actividad económica a nivel distrito si no hay PBI distrital?</w:t>
      </w:r>
    </w:p>
    <w:p w14:paraId="4A04DF1C" w14:textId="77777777" w:rsidR="00A07E80" w:rsidRPr="004972CC" w:rsidRDefault="00000000">
      <w:pPr>
        <w:pStyle w:val="Listaconvietas"/>
        <w:rPr>
          <w:lang w:val="es-PE"/>
        </w:rPr>
      </w:pPr>
      <w:r w:rsidRPr="004972CC">
        <w:rPr>
          <w:lang w:val="es-PE"/>
        </w:rPr>
        <w:t xml:space="preserve">¿Hay datos de luces nocturnas (night </w:t>
      </w:r>
      <w:proofErr w:type="spellStart"/>
      <w:r w:rsidRPr="004972CC">
        <w:rPr>
          <w:lang w:val="es-PE"/>
        </w:rPr>
        <w:t>lights</w:t>
      </w:r>
      <w:proofErr w:type="spellEnd"/>
      <w:r w:rsidRPr="004972CC">
        <w:rPr>
          <w:lang w:val="es-PE"/>
        </w:rPr>
        <w:t>) para los distritos del Perú?</w:t>
      </w:r>
    </w:p>
    <w:p w14:paraId="37F01ED2" w14:textId="77777777" w:rsidR="00A07E80" w:rsidRPr="004972CC" w:rsidRDefault="00000000">
      <w:pPr>
        <w:pStyle w:val="Listaconvietas"/>
        <w:rPr>
          <w:lang w:val="es-PE"/>
        </w:rPr>
      </w:pPr>
      <w:r w:rsidRPr="004972CC">
        <w:rPr>
          <w:lang w:val="es-PE"/>
        </w:rPr>
        <w:t>¿Cómo cambió la actividad económica de un distrito después de un shock como el Fenómeno El Niño de 1998?</w:t>
      </w:r>
    </w:p>
    <w:p w14:paraId="11DB3C7A" w14:textId="77777777" w:rsidR="00A07E80" w:rsidRPr="004972CC" w:rsidRDefault="00000000">
      <w:pPr>
        <w:pStyle w:val="Listaconvietas"/>
        <w:rPr>
          <w:lang w:val="es-PE"/>
        </w:rPr>
      </w:pPr>
      <w:r w:rsidRPr="004972CC">
        <w:rPr>
          <w:lang w:val="es-PE"/>
        </w:rPr>
        <w:t>Necesito un panel distrital anual para un análisis de diferencias en diferencias.</w:t>
      </w:r>
    </w:p>
    <w:p w14:paraId="22ABD429" w14:textId="77777777" w:rsidR="00A07E80" w:rsidRPr="004972CC" w:rsidRDefault="00000000">
      <w:pPr>
        <w:pStyle w:val="Listaconvietas"/>
        <w:rPr>
          <w:lang w:val="es-PE"/>
        </w:rPr>
      </w:pPr>
      <w:r w:rsidRPr="004972CC">
        <w:rPr>
          <w:lang w:val="es-PE"/>
        </w:rPr>
        <w:t>¿Qué distritos crecieron más económicamente entre 1995 y 2013?</w:t>
      </w:r>
    </w:p>
    <w:p w14:paraId="34F6F972" w14:textId="77777777" w:rsidR="00A07E80" w:rsidRDefault="00000000">
      <w:pPr>
        <w:pStyle w:val="Ttulo1"/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incluidos</w:t>
      </w:r>
      <w:proofErr w:type="spellEnd"/>
    </w:p>
    <w:p w14:paraId="01CC4802" w14:textId="77777777" w:rsidR="00A07E80" w:rsidRPr="004972CC" w:rsidRDefault="00000000">
      <w:pPr>
        <w:pStyle w:val="Listaconvietas"/>
        <w:rPr>
          <w:lang w:val="es-PE"/>
        </w:rPr>
      </w:pPr>
      <w:r w:rsidRPr="004972CC">
        <w:rPr>
          <w:lang w:val="es-PE"/>
        </w:rPr>
        <w:t>data/District_NLD_1992_2013.dta: panel de luces nocturnas por distrito y año.</w:t>
      </w:r>
    </w:p>
    <w:p w14:paraId="14F3340B" w14:textId="77777777" w:rsidR="00A07E80" w:rsidRDefault="00000000">
      <w:pPr>
        <w:pStyle w:val="Ttulo1"/>
      </w:pPr>
      <w:r>
        <w:t xml:space="preserve">Variables </w:t>
      </w:r>
      <w:proofErr w:type="spellStart"/>
      <w:r>
        <w:t>principales</w:t>
      </w:r>
      <w:proofErr w:type="spellEnd"/>
    </w:p>
    <w:p w14:paraId="51205021" w14:textId="77777777" w:rsidR="00A07E80" w:rsidRDefault="00000000">
      <w:pPr>
        <w:pStyle w:val="Listaconvietas"/>
      </w:pPr>
      <w:r>
        <w:t>ubigeo: código del distrito</w:t>
      </w:r>
    </w:p>
    <w:p w14:paraId="5FAEF36E" w14:textId="77777777" w:rsidR="00A07E80" w:rsidRDefault="00000000">
      <w:pPr>
        <w:pStyle w:val="Listaconvietas"/>
      </w:pPr>
      <w:r>
        <w:t>year: año (1995-2013)</w:t>
      </w:r>
    </w:p>
    <w:p w14:paraId="55BD9CF3" w14:textId="77777777" w:rsidR="00A07E80" w:rsidRPr="004972CC" w:rsidRDefault="00000000">
      <w:pPr>
        <w:pStyle w:val="Listaconvietas"/>
        <w:rPr>
          <w:lang w:val="es-PE"/>
        </w:rPr>
      </w:pPr>
      <w:proofErr w:type="spellStart"/>
      <w:r w:rsidRPr="004972CC">
        <w:rPr>
          <w:lang w:val="es-PE"/>
        </w:rPr>
        <w:t>light_mean</w:t>
      </w:r>
      <w:proofErr w:type="spellEnd"/>
      <w:r w:rsidRPr="004972CC">
        <w:rPr>
          <w:lang w:val="es-PE"/>
        </w:rPr>
        <w:t>: promedio de la intensidad de luz nocturna de los píxeles del distrito</w:t>
      </w:r>
    </w:p>
    <w:p w14:paraId="2E34F058" w14:textId="77777777" w:rsidR="00A07E80" w:rsidRPr="00FE4601" w:rsidRDefault="00000000">
      <w:pPr>
        <w:pStyle w:val="Ttulo1"/>
        <w:rPr>
          <w:lang w:val="es-PE"/>
        </w:rPr>
      </w:pPr>
      <w:r w:rsidRPr="00FE4601">
        <w:rPr>
          <w:lang w:val="es-PE"/>
        </w:rPr>
        <w:t>Notas y advertencias de uso</w:t>
      </w:r>
    </w:p>
    <w:p w14:paraId="3FF53C5B" w14:textId="77777777" w:rsidR="00A07E80" w:rsidRPr="004972CC" w:rsidRDefault="00000000">
      <w:pPr>
        <w:pStyle w:val="Listaconvietas"/>
        <w:rPr>
          <w:lang w:val="es-PE"/>
        </w:rPr>
      </w:pPr>
      <w:r w:rsidRPr="004972CC">
        <w:rPr>
          <w:lang w:val="es-PE"/>
        </w:rPr>
        <w:t>Aunque el nombre del archivo dice 1992-2013, los datos disponibles van de 1995 a 2013.</w:t>
      </w:r>
    </w:p>
    <w:p w14:paraId="3E194779" w14:textId="77777777" w:rsidR="00A07E80" w:rsidRPr="004972CC" w:rsidRDefault="00000000">
      <w:pPr>
        <w:pStyle w:val="Listaconvietas"/>
        <w:rPr>
          <w:lang w:val="es-PE"/>
        </w:rPr>
      </w:pPr>
      <w:r w:rsidRPr="004972CC">
        <w:rPr>
          <w:lang w:val="es-PE"/>
        </w:rPr>
        <w:t xml:space="preserve">Se sugiere usar la transformación seno hiperbólico inverso (inverse </w:t>
      </w:r>
      <w:proofErr w:type="spellStart"/>
      <w:r w:rsidRPr="004972CC">
        <w:rPr>
          <w:lang w:val="es-PE"/>
        </w:rPr>
        <w:t>hyperbolic</w:t>
      </w:r>
      <w:proofErr w:type="spellEnd"/>
      <w:r w:rsidRPr="004972CC">
        <w:rPr>
          <w:lang w:val="es-PE"/>
        </w:rPr>
        <w:t xml:space="preserve"> sine, IHS) o Box-Cox, porque la distribución tiene un sesgo (</w:t>
      </w:r>
      <w:proofErr w:type="spellStart"/>
      <w:r w:rsidRPr="004972CC">
        <w:rPr>
          <w:lang w:val="es-PE"/>
        </w:rPr>
        <w:t>skew</w:t>
      </w:r>
      <w:proofErr w:type="spellEnd"/>
      <w:r w:rsidRPr="004972CC">
        <w:rPr>
          <w:lang w:val="es-PE"/>
        </w:rPr>
        <w:t xml:space="preserve">) muy alto: la mayoría de </w:t>
      </w:r>
      <w:proofErr w:type="gramStart"/>
      <w:r w:rsidRPr="004972CC">
        <w:rPr>
          <w:lang w:val="es-PE"/>
        </w:rPr>
        <w:t>valores</w:t>
      </w:r>
      <w:proofErr w:type="gramEnd"/>
      <w:r w:rsidRPr="004972CC">
        <w:rPr>
          <w:lang w:val="es-PE"/>
        </w:rPr>
        <w:t xml:space="preserve"> de intensidad de luz se concentran cerca de cero.</w:t>
      </w:r>
    </w:p>
    <w:p w14:paraId="6AD7D3AE" w14:textId="77777777" w:rsidR="00A07E80" w:rsidRPr="004972CC" w:rsidRDefault="00000000">
      <w:pPr>
        <w:pStyle w:val="Listaconvietas"/>
        <w:rPr>
          <w:lang w:val="es-PE"/>
        </w:rPr>
      </w:pPr>
      <w:r w:rsidRPr="004972CC">
        <w:rPr>
          <w:lang w:val="es-PE"/>
        </w:rPr>
        <w:t xml:space="preserve">En el archivo, ubigeo está guardado como número (se pierde el cero inicial, por ejemplo 10101 en lugar de 010101) y </w:t>
      </w:r>
      <w:proofErr w:type="spellStart"/>
      <w:r w:rsidRPr="004972CC">
        <w:rPr>
          <w:lang w:val="es-PE"/>
        </w:rPr>
        <w:t>light_mean</w:t>
      </w:r>
      <w:proofErr w:type="spellEnd"/>
      <w:r w:rsidRPr="004972CC">
        <w:rPr>
          <w:lang w:val="es-PE"/>
        </w:rPr>
        <w:t xml:space="preserve"> como texto; convertir ubigeo a texto de 6 dígitos y </w:t>
      </w:r>
      <w:proofErr w:type="spellStart"/>
      <w:r w:rsidRPr="004972CC">
        <w:rPr>
          <w:lang w:val="es-PE"/>
        </w:rPr>
        <w:t>light_mean</w:t>
      </w:r>
      <w:proofErr w:type="spellEnd"/>
      <w:r w:rsidRPr="004972CC">
        <w:rPr>
          <w:lang w:val="es-PE"/>
        </w:rPr>
        <w:t xml:space="preserve"> a número antes de usar.</w:t>
      </w:r>
    </w:p>
    <w:p w14:paraId="1E713E8B" w14:textId="77777777" w:rsidR="004972CC" w:rsidRPr="004972CC" w:rsidRDefault="004972CC" w:rsidP="004972CC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6C876463" w14:textId="77777777" w:rsidR="00A07E80" w:rsidRPr="004972CC" w:rsidRDefault="00000000">
      <w:pPr>
        <w:pStyle w:val="Ttulo1"/>
        <w:rPr>
          <w:lang w:val="es-PE"/>
        </w:rPr>
      </w:pPr>
      <w:r w:rsidRPr="004972CC">
        <w:rPr>
          <w:lang w:val="es-PE"/>
        </w:rPr>
        <w:t>Fuente y acceso</w:t>
      </w:r>
    </w:p>
    <w:p w14:paraId="21232047" w14:textId="12C4BB4E" w:rsidR="00A07E80" w:rsidRPr="004972CC" w:rsidRDefault="00000000">
      <w:pPr>
        <w:rPr>
          <w:lang w:val="es-PE"/>
        </w:rPr>
      </w:pPr>
      <w:r w:rsidRPr="004972CC">
        <w:rPr>
          <w:lang w:val="es-PE"/>
        </w:rPr>
        <w:t xml:space="preserve">Fuente: </w:t>
      </w:r>
      <w:hyperlink r:id="rId6" w:history="1">
        <w:r w:rsidR="00FE4601" w:rsidRPr="002F6581">
          <w:rPr>
            <w:rStyle w:val="Hipervnculo"/>
            <w:lang w:val="es-PE"/>
          </w:rPr>
          <w:t>https://developers.google.com/earth-engine/datasets/catalog/NOAA_DMSP-OLS_NIGHTTIME_LIGHTS?hl=es-419</w:t>
        </w:r>
      </w:hyperlink>
    </w:p>
    <w:p w14:paraId="5B9A1670" w14:textId="2F88A692" w:rsidR="00A07E80" w:rsidRDefault="00000000">
      <w:pPr>
        <w:rPr>
          <w:lang w:val="pt-PT"/>
        </w:rPr>
      </w:pPr>
      <w:r w:rsidRPr="00800510">
        <w:rPr>
          <w:lang w:val="pt-PT"/>
        </w:rPr>
        <w:t>Link de Dropbox:</w:t>
      </w:r>
      <w:r w:rsidR="00FE4601" w:rsidRPr="00800510">
        <w:rPr>
          <w:lang w:val="pt-PT"/>
        </w:rPr>
        <w:t xml:space="preserve"> </w:t>
      </w:r>
      <w:hyperlink r:id="rId7" w:history="1">
        <w:r w:rsidR="00800510" w:rsidRPr="002F6581">
          <w:rPr>
            <w:rStyle w:val="Hipervnculo"/>
            <w:lang w:val="pt-PT"/>
          </w:rPr>
          <w:t>https://www.dropbox.com/scl/fo/270fqc677z3y9bbb4gu93/AOoZhvI2tLninyvXJHsAklo?rlkey=x6tq3395hzxjsvocrfmy4rscs&amp;st=o2kqwjjh&amp;dl=0</w:t>
        </w:r>
      </w:hyperlink>
    </w:p>
    <w:p w14:paraId="27AE8915" w14:textId="77777777" w:rsidR="00800510" w:rsidRPr="00800510" w:rsidRDefault="00800510">
      <w:pPr>
        <w:rPr>
          <w:lang w:val="pt-PT"/>
        </w:rPr>
      </w:pPr>
    </w:p>
    <w:sectPr w:rsidR="00800510" w:rsidRPr="008005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498202">
    <w:abstractNumId w:val="8"/>
  </w:num>
  <w:num w:numId="2" w16cid:durableId="1325161922">
    <w:abstractNumId w:val="6"/>
  </w:num>
  <w:num w:numId="3" w16cid:durableId="206764">
    <w:abstractNumId w:val="5"/>
  </w:num>
  <w:num w:numId="4" w16cid:durableId="2058966406">
    <w:abstractNumId w:val="4"/>
  </w:num>
  <w:num w:numId="5" w16cid:durableId="1802838958">
    <w:abstractNumId w:val="7"/>
  </w:num>
  <w:num w:numId="6" w16cid:durableId="310016766">
    <w:abstractNumId w:val="3"/>
  </w:num>
  <w:num w:numId="7" w16cid:durableId="1008824399">
    <w:abstractNumId w:val="2"/>
  </w:num>
  <w:num w:numId="8" w16cid:durableId="1357001972">
    <w:abstractNumId w:val="1"/>
  </w:num>
  <w:num w:numId="9" w16cid:durableId="200790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2CC"/>
    <w:rsid w:val="0074792F"/>
    <w:rsid w:val="00800510"/>
    <w:rsid w:val="00A07E80"/>
    <w:rsid w:val="00AA1D8D"/>
    <w:rsid w:val="00B47730"/>
    <w:rsid w:val="00CB0664"/>
    <w:rsid w:val="00FC693F"/>
    <w:rsid w:val="00FE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B557E3D"/>
  <w14:defaultImageDpi w14:val="300"/>
  <w15:docId w15:val="{D4BB2544-E10D-4FC1-9DC6-A46A2AAE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972C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7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dropbox.com/scl/fo/270fqc677z3y9bbb4gu93/AOoZhvI2tLninyvXJHsAklo?rlkey=x6tq3395hzxjsvocrfmy4rscs&amp;st=o2kqwjjh&amp;dl=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s.google.com/earth-engine/datasets/catalog/NOAA_DMSP-OLS_NIGHTTIME_LIGHTS?hl=es-41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493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mendoza matos</cp:lastModifiedBy>
  <cp:revision>4</cp:revision>
  <dcterms:created xsi:type="dcterms:W3CDTF">2013-12-23T23:15:00Z</dcterms:created>
  <dcterms:modified xsi:type="dcterms:W3CDTF">2026-10-14T19:46:00Z</dcterms:modified>
  <cp:category/>
</cp:coreProperties>
</file>