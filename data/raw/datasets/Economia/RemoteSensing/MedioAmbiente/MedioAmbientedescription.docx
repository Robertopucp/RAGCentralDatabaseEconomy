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C61C" w14:textId="77777777" w:rsidR="00C1076E" w:rsidRPr="005C6D67" w:rsidRDefault="00000000">
      <w:pPr>
        <w:pStyle w:val="Ttulo"/>
        <w:rPr>
          <w:lang w:val="es-PE"/>
        </w:rPr>
      </w:pPr>
      <w:r w:rsidRPr="005C6D67">
        <w:rPr>
          <w:lang w:val="es-PE"/>
        </w:rPr>
        <w:t>Medio ambiente y geografía por distrito: elevación, precipitación, pendiente y temperatura</w:t>
      </w:r>
    </w:p>
    <w:p w14:paraId="1395DE0F" w14:textId="77777777" w:rsidR="005C6D67" w:rsidRDefault="00000000">
      <w:pPr>
        <w:rPr>
          <w:lang w:val="es-PE"/>
        </w:rPr>
      </w:pPr>
      <w:r w:rsidRPr="005C6D67">
        <w:rPr>
          <w:lang w:val="es-PE"/>
        </w:rPr>
        <w:t>Nombre de base de datos</w:t>
      </w:r>
    </w:p>
    <w:p w14:paraId="02CFF538" w14:textId="3DD2CA42" w:rsidR="00C1076E" w:rsidRPr="005C6D67" w:rsidRDefault="005C6D67">
      <w:pPr>
        <w:rPr>
          <w:lang w:val="es-PE"/>
        </w:rPr>
      </w:pPr>
      <w:r>
        <w:rPr>
          <w:lang w:val="es-PE"/>
        </w:rPr>
        <w:t>Información geográfica a nivel</w:t>
      </w:r>
      <w:r w:rsidRPr="005C6D67">
        <w:rPr>
          <w:lang w:val="es-PE"/>
        </w:rPr>
        <w:t xml:space="preserve"> distrito: elevación, precipitación, pendiente y temperatura</w:t>
      </w:r>
    </w:p>
    <w:p w14:paraId="7EFF1F09" w14:textId="77777777" w:rsidR="00C1076E" w:rsidRPr="005C6D67" w:rsidRDefault="00000000">
      <w:pPr>
        <w:pStyle w:val="Ttulo1"/>
        <w:rPr>
          <w:lang w:val="es-PE"/>
        </w:rPr>
      </w:pPr>
      <w:r w:rsidRPr="005C6D67">
        <w:rPr>
          <w:lang w:val="es-PE"/>
        </w:rPr>
        <w:t>Resumen</w:t>
      </w:r>
    </w:p>
    <w:p w14:paraId="1C56973B" w14:textId="77777777" w:rsidR="00C1076E" w:rsidRPr="005C6D67" w:rsidRDefault="00000000">
      <w:pPr>
        <w:rPr>
          <w:lang w:val="es-PE"/>
        </w:rPr>
      </w:pPr>
      <w:r w:rsidRPr="005C6D67">
        <w:rPr>
          <w:lang w:val="es-PE"/>
        </w:rPr>
        <w:t>Variables geográficas y climáticas a nivel distrital procesadas a partir del catálogo de Google Earth Engine (teledetección / imágenes satelitales): elevación (altitud) promedio, precipitación promedio anual, pendiente del terreno y temperatura promedio anual.</w:t>
      </w:r>
    </w:p>
    <w:p w14:paraId="40F47FAF" w14:textId="77777777" w:rsidR="00C1076E" w:rsidRPr="005C6D67" w:rsidRDefault="00000000">
      <w:pPr>
        <w:rPr>
          <w:lang w:val="es-PE"/>
        </w:rPr>
      </w:pPr>
      <w:r w:rsidRPr="005C6D67">
        <w:rPr>
          <w:lang w:val="es-PE"/>
        </w:rPr>
        <w:t>Son características fijas o de largo plazo del distrito, útiles como variables de control geográfico o como instrumentos en estudios econométricos.</w:t>
      </w:r>
    </w:p>
    <w:p w14:paraId="7ED340D3" w14:textId="77777777" w:rsidR="00C1076E" w:rsidRPr="005C6D67" w:rsidRDefault="00000000">
      <w:pPr>
        <w:pStyle w:val="Ttulo1"/>
        <w:rPr>
          <w:lang w:val="es-PE"/>
        </w:rPr>
      </w:pPr>
      <w:r w:rsidRPr="005C6D67">
        <w:rPr>
          <w:lang w:val="es-PE"/>
        </w:rPr>
        <w:t>Ficha rápida</w:t>
      </w:r>
    </w:p>
    <w:p w14:paraId="096AE035" w14:textId="77777777" w:rsidR="00C1076E" w:rsidRPr="005C6D67" w:rsidRDefault="00000000">
      <w:pPr>
        <w:rPr>
          <w:lang w:val="es-PE"/>
        </w:rPr>
      </w:pPr>
      <w:r w:rsidRPr="005C6D67">
        <w:rPr>
          <w:lang w:val="es-PE"/>
        </w:rPr>
        <w:t>Tema: Medio ambiente; geografía; clima; teledetección (remote sensing)</w:t>
      </w:r>
    </w:p>
    <w:p w14:paraId="642806FA" w14:textId="77777777" w:rsidR="00C1076E" w:rsidRPr="005C6D67" w:rsidRDefault="00000000">
      <w:pPr>
        <w:rPr>
          <w:lang w:val="es-PE"/>
        </w:rPr>
      </w:pPr>
      <w:r w:rsidRPr="005C6D67">
        <w:rPr>
          <w:lang w:val="es-PE"/>
        </w:rPr>
        <w:t>Unidad de observación: Distrito</w:t>
      </w:r>
    </w:p>
    <w:p w14:paraId="6EA087B9" w14:textId="77777777" w:rsidR="00C1076E" w:rsidRPr="005C6D67" w:rsidRDefault="00000000">
      <w:pPr>
        <w:rPr>
          <w:lang w:val="es-PE"/>
        </w:rPr>
      </w:pPr>
      <w:r w:rsidRPr="005C6D67">
        <w:rPr>
          <w:lang w:val="es-PE"/>
        </w:rPr>
        <w:t>Cobertura geográfica: Perú, 1,832 distritos</w:t>
      </w:r>
    </w:p>
    <w:p w14:paraId="1F83BB6C" w14:textId="5B047364" w:rsidR="00C1076E" w:rsidRPr="005C6D67" w:rsidRDefault="00000000">
      <w:pPr>
        <w:rPr>
          <w:lang w:val="es-PE"/>
        </w:rPr>
      </w:pPr>
      <w:r w:rsidRPr="005C6D67">
        <w:rPr>
          <w:lang w:val="es-PE"/>
        </w:rPr>
        <w:t>Periodo: Elevación y pendiente con año de referencia 2000; periodo de precipitación y temperatura</w:t>
      </w:r>
      <w:r w:rsidR="00CD531F">
        <w:rPr>
          <w:lang w:val="es-PE"/>
        </w:rPr>
        <w:t xml:space="preserve"> (temperatura media anual en el periodo 1960-1990).</w:t>
      </w:r>
    </w:p>
    <w:p w14:paraId="1BB9D16A" w14:textId="77777777" w:rsidR="00C1076E" w:rsidRPr="005C6D67" w:rsidRDefault="00000000">
      <w:pPr>
        <w:rPr>
          <w:lang w:val="es-PE"/>
        </w:rPr>
      </w:pPr>
      <w:r w:rsidRPr="005C6D67">
        <w:rPr>
          <w:lang w:val="es-PE"/>
        </w:rPr>
        <w:t>Tipo de datos: Corte transversal distrital</w:t>
      </w:r>
    </w:p>
    <w:p w14:paraId="42A3854E" w14:textId="77777777" w:rsidR="00C1076E" w:rsidRPr="005C6D67" w:rsidRDefault="00000000">
      <w:pPr>
        <w:rPr>
          <w:lang w:val="es-PE"/>
        </w:rPr>
      </w:pPr>
      <w:r w:rsidRPr="005C6D67">
        <w:rPr>
          <w:lang w:val="es-PE"/>
        </w:rPr>
        <w:t>Formato: Stata (.dta), un archivo por variable</w:t>
      </w:r>
    </w:p>
    <w:p w14:paraId="163DEB36" w14:textId="77777777" w:rsidR="00C1076E" w:rsidRPr="005C6D67" w:rsidRDefault="00000000">
      <w:pPr>
        <w:rPr>
          <w:lang w:val="es-PE"/>
        </w:rPr>
      </w:pPr>
      <w:r w:rsidRPr="005C6D67">
        <w:rPr>
          <w:lang w:val="es-PE"/>
        </w:rPr>
        <w:t>Identificador para unir: ubigeo</w:t>
      </w:r>
    </w:p>
    <w:p w14:paraId="60754358" w14:textId="77777777" w:rsidR="00C1076E" w:rsidRPr="005C6D67" w:rsidRDefault="00000000">
      <w:pPr>
        <w:pStyle w:val="Ttulo1"/>
        <w:rPr>
          <w:lang w:val="es-PE"/>
        </w:rPr>
      </w:pPr>
      <w:r w:rsidRPr="005C6D67">
        <w:rPr>
          <w:lang w:val="es-PE"/>
        </w:rPr>
        <w:t>Palabras clave y sinónimos</w:t>
      </w:r>
    </w:p>
    <w:p w14:paraId="0DA560D0" w14:textId="77777777" w:rsidR="00C1076E" w:rsidRPr="005C6D67" w:rsidRDefault="00000000">
      <w:pPr>
        <w:rPr>
          <w:lang w:val="es-PE"/>
        </w:rPr>
      </w:pPr>
      <w:r w:rsidRPr="005C6D67">
        <w:rPr>
          <w:lang w:val="es-PE"/>
        </w:rPr>
        <w:t>medio ambiente, geografía, clima, Google Earth Engine, GEE, teledetección, remote sensing, imágenes satelitales, elevación, altitud, altura sobre el nivel del mar, precipitación, lluvia, temperatura, pendiente, slope, relieve, terreno, controles geográficos, distritos del Perú.</w:t>
      </w:r>
    </w:p>
    <w:p w14:paraId="1C7FB6E0" w14:textId="77777777" w:rsidR="00C1076E" w:rsidRPr="005C6D67" w:rsidRDefault="00000000">
      <w:pPr>
        <w:pStyle w:val="Ttulo1"/>
        <w:rPr>
          <w:lang w:val="es-PE"/>
        </w:rPr>
      </w:pPr>
      <w:r w:rsidRPr="005C6D67">
        <w:rPr>
          <w:lang w:val="es-PE"/>
        </w:rPr>
        <w:lastRenderedPageBreak/>
        <w:t>Preguntas que esta base de datos ayuda a responder</w:t>
      </w:r>
    </w:p>
    <w:p w14:paraId="6A976266" w14:textId="77777777" w:rsidR="00C1076E" w:rsidRPr="005C6D67" w:rsidRDefault="00000000">
      <w:pPr>
        <w:pStyle w:val="Listaconvietas"/>
        <w:rPr>
          <w:lang w:val="es-PE"/>
        </w:rPr>
      </w:pPr>
      <w:r w:rsidRPr="005C6D67">
        <w:rPr>
          <w:lang w:val="es-PE"/>
        </w:rPr>
        <w:t>¿Hay datos de altitud o elevación promedio por distrito del Perú?</w:t>
      </w:r>
    </w:p>
    <w:p w14:paraId="4CA6D7A5" w14:textId="77777777" w:rsidR="00C1076E" w:rsidRPr="005C6D67" w:rsidRDefault="00000000">
      <w:pPr>
        <w:pStyle w:val="Listaconvietas"/>
        <w:rPr>
          <w:lang w:val="es-PE"/>
        </w:rPr>
      </w:pPr>
      <w:r w:rsidRPr="005C6D67">
        <w:rPr>
          <w:lang w:val="es-PE"/>
        </w:rPr>
        <w:t>¿Dónde encuentro precipitación o temperatura promedio por distrito?</w:t>
      </w:r>
    </w:p>
    <w:p w14:paraId="37ABA0B2" w14:textId="77777777" w:rsidR="00C1076E" w:rsidRPr="005C6D67" w:rsidRDefault="00000000">
      <w:pPr>
        <w:pStyle w:val="Listaconvietas"/>
        <w:rPr>
          <w:lang w:val="es-PE"/>
        </w:rPr>
      </w:pPr>
      <w:r w:rsidRPr="005C6D67">
        <w:rPr>
          <w:lang w:val="es-PE"/>
        </w:rPr>
        <w:t>Necesito controles geográficos (altitud, pendiente, clima) a nivel distrital para una regresión.</w:t>
      </w:r>
    </w:p>
    <w:p w14:paraId="4E4098A4" w14:textId="77777777" w:rsidR="00C1076E" w:rsidRPr="005C6D67" w:rsidRDefault="00000000">
      <w:pPr>
        <w:pStyle w:val="Listaconvietas"/>
        <w:rPr>
          <w:lang w:val="es-PE"/>
        </w:rPr>
      </w:pPr>
      <w:r w:rsidRPr="005C6D67">
        <w:rPr>
          <w:lang w:val="es-PE"/>
        </w:rPr>
        <w:t>¿Qué base tiene la pendiente del terreno por distrito?</w:t>
      </w:r>
    </w:p>
    <w:p w14:paraId="1F2CAC76" w14:textId="77777777" w:rsidR="00C1076E" w:rsidRDefault="00000000">
      <w:pPr>
        <w:pStyle w:val="Ttulo1"/>
      </w:pPr>
      <w:r>
        <w:t>Archivos incluidos</w:t>
      </w:r>
    </w:p>
    <w:p w14:paraId="0FE0FF64" w14:textId="77777777" w:rsidR="00C1076E" w:rsidRDefault="00000000">
      <w:pPr>
        <w:pStyle w:val="Listaconvietas"/>
      </w:pPr>
      <w:r>
        <w:t>data/elevation_district.dta: elevación promedio por distrito (1,832 distritos).</w:t>
      </w:r>
    </w:p>
    <w:p w14:paraId="45B24E9C" w14:textId="4A68C4E2" w:rsidR="00C1076E" w:rsidRDefault="00000000">
      <w:pPr>
        <w:pStyle w:val="Listaconvietas"/>
      </w:pPr>
      <w:r>
        <w:t xml:space="preserve">data/precipitation_district.dta: precipitación promedio </w:t>
      </w:r>
      <w:r w:rsidR="002E228A">
        <w:t xml:space="preserve">anual </w:t>
      </w:r>
      <w:r>
        <w:t>por distrito.</w:t>
      </w:r>
    </w:p>
    <w:p w14:paraId="647E81C0" w14:textId="77777777" w:rsidR="00C1076E" w:rsidRDefault="00000000">
      <w:pPr>
        <w:pStyle w:val="Listaconvietas"/>
      </w:pPr>
      <w:r>
        <w:t>data/slope_district.dta: pendiente por distrito.</w:t>
      </w:r>
    </w:p>
    <w:p w14:paraId="64447CBD" w14:textId="5D0751A2" w:rsidR="00C1076E" w:rsidRPr="005C6D67" w:rsidRDefault="00000000">
      <w:pPr>
        <w:pStyle w:val="Listaconvietas"/>
        <w:rPr>
          <w:lang w:val="pt-PT"/>
        </w:rPr>
      </w:pPr>
      <w:r w:rsidRPr="005C6D67">
        <w:rPr>
          <w:lang w:val="pt-PT"/>
        </w:rPr>
        <w:t xml:space="preserve">data/temperature_district.dta: temperatura promedio </w:t>
      </w:r>
      <w:r w:rsidR="002E228A">
        <w:rPr>
          <w:lang w:val="pt-PT"/>
        </w:rPr>
        <w:t xml:space="preserve">anual </w:t>
      </w:r>
      <w:r w:rsidRPr="005C6D67">
        <w:rPr>
          <w:lang w:val="pt-PT"/>
        </w:rPr>
        <w:t>por distrito.</w:t>
      </w:r>
    </w:p>
    <w:p w14:paraId="32723E45" w14:textId="77777777" w:rsidR="00C1076E" w:rsidRDefault="00000000">
      <w:pPr>
        <w:pStyle w:val="Ttulo1"/>
      </w:pPr>
      <w:r>
        <w:t>Variables principales</w:t>
      </w:r>
    </w:p>
    <w:p w14:paraId="63CBAE36" w14:textId="57573B54" w:rsidR="00C1076E" w:rsidRPr="005C6D67" w:rsidRDefault="00000000">
      <w:pPr>
        <w:pStyle w:val="Listaconvietas"/>
        <w:rPr>
          <w:lang w:val="es-PE"/>
        </w:rPr>
      </w:pPr>
      <w:r w:rsidRPr="005C6D67">
        <w:rPr>
          <w:lang w:val="es-PE"/>
        </w:rPr>
        <w:t>ubigeo: código del distrito</w:t>
      </w:r>
    </w:p>
    <w:p w14:paraId="17E742F5" w14:textId="6AFC3CB2" w:rsidR="00C1076E" w:rsidRPr="005C6D67" w:rsidRDefault="00000000">
      <w:pPr>
        <w:pStyle w:val="Listaconvietas"/>
        <w:rPr>
          <w:lang w:val="es-PE"/>
        </w:rPr>
      </w:pPr>
      <w:r w:rsidRPr="005C6D67">
        <w:rPr>
          <w:lang w:val="es-PE"/>
        </w:rPr>
        <w:t xml:space="preserve">elevation_mean: elevación promedio del distrito (valores entre 5 y 4,815 aprox.); unidad </w:t>
      </w:r>
      <w:r w:rsidR="00E412EB">
        <w:rPr>
          <w:lang w:val="es-PE"/>
        </w:rPr>
        <w:t>(metros)</w:t>
      </w:r>
    </w:p>
    <w:p w14:paraId="1E0075B7" w14:textId="1B8D085E" w:rsidR="00C1076E" w:rsidRPr="005C6D67" w:rsidRDefault="00000000">
      <w:pPr>
        <w:pStyle w:val="Listaconvietas"/>
        <w:rPr>
          <w:lang w:val="es-PE"/>
        </w:rPr>
      </w:pPr>
      <w:r w:rsidRPr="005C6D67">
        <w:rPr>
          <w:lang w:val="es-PE"/>
        </w:rPr>
        <w:t>prec_mean: precipitación promedio (valores entre 0.07 y 432 aprox.); unidad</w:t>
      </w:r>
      <w:r w:rsidR="00E412EB">
        <w:rPr>
          <w:lang w:val="es-PE"/>
        </w:rPr>
        <w:t xml:space="preserve"> (</w:t>
      </w:r>
      <w:r w:rsidR="002F6C9B">
        <w:rPr>
          <w:lang w:val="es-PE"/>
        </w:rPr>
        <w:t>milímetros mm</w:t>
      </w:r>
      <w:r w:rsidR="00E412EB">
        <w:rPr>
          <w:lang w:val="es-PE"/>
        </w:rPr>
        <w:t>)</w:t>
      </w:r>
      <w:r w:rsidRPr="005C6D67">
        <w:rPr>
          <w:lang w:val="es-PE"/>
        </w:rPr>
        <w:t xml:space="preserve"> </w:t>
      </w:r>
    </w:p>
    <w:p w14:paraId="12B0B69D" w14:textId="1F0A0EB4" w:rsidR="00C1076E" w:rsidRPr="005C6D67" w:rsidRDefault="00000000">
      <w:pPr>
        <w:pStyle w:val="Listaconvietas"/>
        <w:rPr>
          <w:lang w:val="es-PE"/>
        </w:rPr>
      </w:pPr>
      <w:r w:rsidRPr="005C6D67">
        <w:rPr>
          <w:lang w:val="es-PE"/>
        </w:rPr>
        <w:t xml:space="preserve">slope_min: pendiente mínima del distrito (valores entre 0 y 2.37); unidad </w:t>
      </w:r>
      <w:r w:rsidR="00F71E77">
        <w:rPr>
          <w:lang w:val="es-PE"/>
        </w:rPr>
        <w:t>(grados</w:t>
      </w:r>
      <w:r w:rsidR="00E5096A">
        <w:rPr>
          <w:lang w:val="es-PE"/>
        </w:rPr>
        <w:t xml:space="preserve"> </w:t>
      </w:r>
      <w:r w:rsidR="001B508C">
        <w:rPr>
          <w:lang w:val="es-PE"/>
        </w:rPr>
        <w:t>r</w:t>
      </w:r>
      <w:r w:rsidR="00E5096A">
        <w:rPr>
          <w:lang w:val="es-PE"/>
        </w:rPr>
        <w:t>adians</w:t>
      </w:r>
      <w:r w:rsidR="00F71E77">
        <w:rPr>
          <w:lang w:val="es-PE"/>
        </w:rPr>
        <w:t>)</w:t>
      </w:r>
    </w:p>
    <w:p w14:paraId="205A634E" w14:textId="5A8765CC" w:rsidR="00C1076E" w:rsidRPr="008D6667" w:rsidRDefault="00000000" w:rsidP="008D6667">
      <w:pPr>
        <w:pStyle w:val="Listaconvietas"/>
        <w:rPr>
          <w:lang w:val="es-PE"/>
        </w:rPr>
      </w:pPr>
      <w:r w:rsidRPr="005C6D67">
        <w:rPr>
          <w:lang w:val="es-PE"/>
        </w:rPr>
        <w:t xml:space="preserve">temperatura_mean: temperatura promedio (valores entre 1.3 y 27.1 aprox.); unidad </w:t>
      </w:r>
      <w:r w:rsidR="008D6667">
        <w:rPr>
          <w:lang w:val="es-PE"/>
        </w:rPr>
        <w:t>(</w:t>
      </w:r>
      <w:r w:rsidR="002F6C9B">
        <w:rPr>
          <w:lang w:val="es-PE"/>
        </w:rPr>
        <w:t xml:space="preserve">C° </w:t>
      </w:r>
      <w:r w:rsidR="008D6667">
        <w:rPr>
          <w:lang w:val="es-PE"/>
        </w:rPr>
        <w:t>Centigrados)</w:t>
      </w:r>
      <w:r w:rsidR="008D6667" w:rsidRPr="005C6D67">
        <w:rPr>
          <w:lang w:val="es-PE"/>
        </w:rPr>
        <w:t xml:space="preserve"> </w:t>
      </w:r>
    </w:p>
    <w:p w14:paraId="46A058A4" w14:textId="77777777" w:rsidR="00C1076E" w:rsidRPr="005C6D67" w:rsidRDefault="00000000">
      <w:pPr>
        <w:pStyle w:val="Listaconvietas"/>
        <w:rPr>
          <w:lang w:val="es-PE"/>
        </w:rPr>
      </w:pPr>
      <w:r w:rsidRPr="005C6D67">
        <w:rPr>
          <w:lang w:val="es-PE"/>
        </w:rPr>
        <w:t>year: año de referencia, igual a 2000 en los archivos de elevación y pendiente</w:t>
      </w:r>
    </w:p>
    <w:p w14:paraId="584E1326" w14:textId="77777777" w:rsidR="00C1076E" w:rsidRPr="00F579A1" w:rsidRDefault="00000000">
      <w:pPr>
        <w:pStyle w:val="Ttulo1"/>
        <w:rPr>
          <w:lang w:val="es-PE"/>
        </w:rPr>
      </w:pPr>
      <w:r w:rsidRPr="00F579A1">
        <w:rPr>
          <w:lang w:val="es-PE"/>
        </w:rPr>
        <w:t>Notas y advertencias de uso</w:t>
      </w:r>
    </w:p>
    <w:p w14:paraId="46418BF8" w14:textId="3495C8BB" w:rsidR="00C1076E" w:rsidRPr="005C6D67" w:rsidRDefault="00000000">
      <w:pPr>
        <w:pStyle w:val="Listaconvietas"/>
        <w:rPr>
          <w:lang w:val="es-PE"/>
        </w:rPr>
      </w:pPr>
      <w:r w:rsidRPr="005C6D67">
        <w:rPr>
          <w:lang w:val="es-PE"/>
        </w:rPr>
        <w:t>La variable de pendiente es slope_min (pendiente mínima)</w:t>
      </w:r>
      <w:r w:rsidR="00C815AC">
        <w:rPr>
          <w:lang w:val="es-PE"/>
        </w:rPr>
        <w:t>.</w:t>
      </w:r>
    </w:p>
    <w:p w14:paraId="5BA389E6" w14:textId="77777777" w:rsidR="00C1076E" w:rsidRPr="005C6D67" w:rsidRDefault="00000000">
      <w:pPr>
        <w:pStyle w:val="Listaconvietas"/>
        <w:rPr>
          <w:lang w:val="es-PE"/>
        </w:rPr>
      </w:pPr>
      <w:r w:rsidRPr="005C6D67">
        <w:rPr>
          <w:lang w:val="es-PE"/>
        </w:rPr>
        <w:t>Corresponde a la delimitación distrital de 1,832 distritos (aprox. 2007), no a la actual.</w:t>
      </w:r>
    </w:p>
    <w:p w14:paraId="6BC6455B" w14:textId="77777777" w:rsidR="00C1076E" w:rsidRPr="005C6D67" w:rsidRDefault="00000000">
      <w:pPr>
        <w:pStyle w:val="Ttulo1"/>
        <w:rPr>
          <w:lang w:val="es-PE"/>
        </w:rPr>
      </w:pPr>
      <w:r w:rsidRPr="005C6D67">
        <w:rPr>
          <w:lang w:val="es-PE"/>
        </w:rPr>
        <w:t>Fuente y acceso</w:t>
      </w:r>
    </w:p>
    <w:p w14:paraId="305FA520" w14:textId="194BB06C" w:rsidR="00C1076E" w:rsidRPr="005C6D67" w:rsidRDefault="00000000">
      <w:pPr>
        <w:rPr>
          <w:lang w:val="es-PE"/>
        </w:rPr>
      </w:pPr>
      <w:r w:rsidRPr="005C6D67">
        <w:rPr>
          <w:lang w:val="es-PE"/>
        </w:rPr>
        <w:t xml:space="preserve">Fuente: </w:t>
      </w:r>
      <w:hyperlink r:id="rId6" w:history="1">
        <w:r w:rsidR="005C6D67" w:rsidRPr="005C6D67">
          <w:rPr>
            <w:rStyle w:val="Hipervnculo"/>
            <w:lang w:val="es-PE"/>
          </w:rPr>
          <w:t>https://developers.google.com/earth-engine/datasets?hl=es-419</w:t>
        </w:r>
      </w:hyperlink>
    </w:p>
    <w:p w14:paraId="22FE65FF" w14:textId="77777777" w:rsidR="005C6D67" w:rsidRPr="005C6D67" w:rsidRDefault="005C6D67">
      <w:pPr>
        <w:rPr>
          <w:lang w:val="es-PE"/>
        </w:rPr>
      </w:pPr>
    </w:p>
    <w:p w14:paraId="604E9A35" w14:textId="25E52CE4" w:rsidR="00C1076E" w:rsidRDefault="00000000">
      <w:pPr>
        <w:rPr>
          <w:lang w:val="pt-PT"/>
        </w:rPr>
      </w:pPr>
      <w:r w:rsidRPr="005C6D67">
        <w:rPr>
          <w:lang w:val="pt-PT"/>
        </w:rPr>
        <w:t>Link de Dropbox:</w:t>
      </w:r>
      <w:r w:rsidR="005C6D67" w:rsidRPr="005C6D67">
        <w:rPr>
          <w:lang w:val="pt-PT"/>
        </w:rPr>
        <w:t xml:space="preserve"> </w:t>
      </w:r>
      <w:hyperlink r:id="rId7" w:history="1">
        <w:r w:rsidR="005C6D67" w:rsidRPr="002F6581">
          <w:rPr>
            <w:rStyle w:val="Hipervnculo"/>
            <w:lang w:val="pt-PT"/>
          </w:rPr>
          <w:t>https://www.dropbox.com/scl/fo/jjf73cxustmm9bus9ol4p/AKjGjmKSaureaP2duIdLtKE?rlkey=tczzmqpiwefet3b2gwpm8wbul&amp;st=xh30wzh1&amp;dl=0</w:t>
        </w:r>
      </w:hyperlink>
    </w:p>
    <w:p w14:paraId="7086504F" w14:textId="77777777" w:rsidR="005C6D67" w:rsidRPr="005C6D67" w:rsidRDefault="005C6D67">
      <w:pPr>
        <w:rPr>
          <w:lang w:val="pt-PT"/>
        </w:rPr>
      </w:pPr>
    </w:p>
    <w:sectPr w:rsidR="005C6D67" w:rsidRPr="005C6D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971891">
    <w:abstractNumId w:val="8"/>
  </w:num>
  <w:num w:numId="2" w16cid:durableId="5206800">
    <w:abstractNumId w:val="6"/>
  </w:num>
  <w:num w:numId="3" w16cid:durableId="94400462">
    <w:abstractNumId w:val="5"/>
  </w:num>
  <w:num w:numId="4" w16cid:durableId="1487088924">
    <w:abstractNumId w:val="4"/>
  </w:num>
  <w:num w:numId="5" w16cid:durableId="471139720">
    <w:abstractNumId w:val="7"/>
  </w:num>
  <w:num w:numId="6" w16cid:durableId="1196623043">
    <w:abstractNumId w:val="3"/>
  </w:num>
  <w:num w:numId="7" w16cid:durableId="244535807">
    <w:abstractNumId w:val="2"/>
  </w:num>
  <w:num w:numId="8" w16cid:durableId="630938562">
    <w:abstractNumId w:val="1"/>
  </w:num>
  <w:num w:numId="9" w16cid:durableId="131151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08C"/>
    <w:rsid w:val="0029639D"/>
    <w:rsid w:val="002E228A"/>
    <w:rsid w:val="002F6C9B"/>
    <w:rsid w:val="00326F90"/>
    <w:rsid w:val="004C01BE"/>
    <w:rsid w:val="005C6D67"/>
    <w:rsid w:val="0074792F"/>
    <w:rsid w:val="008D6667"/>
    <w:rsid w:val="0092490E"/>
    <w:rsid w:val="00AA1D8D"/>
    <w:rsid w:val="00B47730"/>
    <w:rsid w:val="00C1076E"/>
    <w:rsid w:val="00C815AC"/>
    <w:rsid w:val="00CB0664"/>
    <w:rsid w:val="00CD531F"/>
    <w:rsid w:val="00E412EB"/>
    <w:rsid w:val="00E5096A"/>
    <w:rsid w:val="00F579A1"/>
    <w:rsid w:val="00F71E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0F196"/>
  <w14:defaultImageDpi w14:val="300"/>
  <w15:docId w15:val="{D4BB2544-E10D-4FC1-9DC6-A46A2AAE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C6D67"/>
    <w:rPr>
      <w:color w:val="0000FF" w:themeColor="hyperlink"/>
      <w:u w:val="single"/>
    </w:rPr>
  </w:style>
  <w:style w:type="character" w:styleId="Mencinsinresolver">
    <w:name w:val="Unresolved Mention"/>
    <w:basedOn w:val="Fuentedeprrafopredeter"/>
    <w:uiPriority w:val="99"/>
    <w:semiHidden/>
    <w:unhideWhenUsed/>
    <w:rsid w:val="005C6D67"/>
    <w:rPr>
      <w:color w:val="605E5C"/>
      <w:shd w:val="clear" w:color="auto" w:fill="E1DFDD"/>
    </w:rPr>
  </w:style>
  <w:style w:type="character" w:styleId="Hipervnculovisitado">
    <w:name w:val="FollowedHyperlink"/>
    <w:basedOn w:val="Fuentedeprrafopredeter"/>
    <w:uiPriority w:val="99"/>
    <w:semiHidden/>
    <w:unhideWhenUsed/>
    <w:rsid w:val="00F579A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ropbox.com/scl/fo/jjf73cxustmm9bus9ol4p/AKjGjmKSaureaP2duIdLtKE?rlkey=tczzmqpiwefet3b2gwpm8wbul&amp;st=xh30wzh1&amp;dl=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s.google.com/earth-engine/datasets?hl=es-41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481</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13</cp:revision>
  <dcterms:created xsi:type="dcterms:W3CDTF">2013-12-23T23:15:00Z</dcterms:created>
  <dcterms:modified xsi:type="dcterms:W3CDTF">2026-10-14T22:54:00Z</dcterms:modified>
  <cp:category/>
</cp:coreProperties>
</file>