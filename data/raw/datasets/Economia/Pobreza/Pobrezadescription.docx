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DD975" w14:textId="77777777" w:rsidR="00336FB4" w:rsidRPr="00734DFB" w:rsidRDefault="00000000">
      <w:pPr>
        <w:pStyle w:val="Ttulo"/>
        <w:rPr>
          <w:lang w:val="es-PE"/>
        </w:rPr>
      </w:pPr>
      <w:r w:rsidRPr="00734DFB">
        <w:rPr>
          <w:lang w:val="es-PE"/>
        </w:rPr>
        <w:t>Tasa de pobreza monetaria a nivel distrito 2013 y 2018</w:t>
      </w:r>
    </w:p>
    <w:p w14:paraId="676C6173" w14:textId="77777777" w:rsidR="00336FB4" w:rsidRPr="00734DFB" w:rsidRDefault="00000000">
      <w:pPr>
        <w:rPr>
          <w:lang w:val="es-PE"/>
        </w:rPr>
      </w:pPr>
      <w:r w:rsidRPr="00734DFB">
        <w:rPr>
          <w:lang w:val="es-PE"/>
        </w:rPr>
        <w:t>Nombre de base de datos: Tasa de pobreza monetaria a nivel distrito 2013 y 2018</w:t>
      </w:r>
    </w:p>
    <w:p w14:paraId="43E37409" w14:textId="77777777" w:rsidR="00336FB4" w:rsidRPr="00734DFB" w:rsidRDefault="00000000">
      <w:pPr>
        <w:pStyle w:val="Ttulo1"/>
        <w:rPr>
          <w:lang w:val="es-PE"/>
        </w:rPr>
      </w:pPr>
      <w:r w:rsidRPr="00734DFB">
        <w:rPr>
          <w:lang w:val="es-PE"/>
        </w:rPr>
        <w:t>Resumen</w:t>
      </w:r>
    </w:p>
    <w:p w14:paraId="07E74F65" w14:textId="77777777" w:rsidR="00336FB4" w:rsidRPr="00734DFB" w:rsidRDefault="00000000">
      <w:pPr>
        <w:rPr>
          <w:lang w:val="es-PE"/>
        </w:rPr>
      </w:pPr>
      <w:r w:rsidRPr="00734DFB">
        <w:rPr>
          <w:lang w:val="es-PE"/>
        </w:rPr>
        <w:t>Dos bases de datos en formato Stata con la tasa de pobreza de cada distrito del Perú para los años 2013 y 2018, calculada por el Instituto Nacional de Estadística e Informática (INEI). La variable que identifica al distrito es el UBIGEO.</w:t>
      </w:r>
    </w:p>
    <w:p w14:paraId="4FDD8C2A" w14:textId="77777777" w:rsidR="00336FB4" w:rsidRPr="00734DFB" w:rsidRDefault="00000000">
      <w:pPr>
        <w:rPr>
          <w:lang w:val="es-PE"/>
        </w:rPr>
      </w:pPr>
      <w:r w:rsidRPr="00734DFB">
        <w:rPr>
          <w:lang w:val="es-PE"/>
        </w:rPr>
        <w:t>La base de 2018 incluye además la población proyectada del distrito al año 2020. Sirve como variable de control o resultado en estudios a nivel distrital y para mapas de pobreza.</w:t>
      </w:r>
    </w:p>
    <w:p w14:paraId="01570320" w14:textId="77777777" w:rsidR="00336FB4" w:rsidRPr="00734DFB" w:rsidRDefault="00000000">
      <w:pPr>
        <w:pStyle w:val="Ttulo1"/>
        <w:rPr>
          <w:lang w:val="es-PE"/>
        </w:rPr>
      </w:pPr>
      <w:r w:rsidRPr="00734DFB">
        <w:rPr>
          <w:lang w:val="es-PE"/>
        </w:rPr>
        <w:t>Ficha rápida</w:t>
      </w:r>
    </w:p>
    <w:p w14:paraId="021F8A44" w14:textId="77777777" w:rsidR="00336FB4" w:rsidRPr="00734DFB" w:rsidRDefault="00000000">
      <w:pPr>
        <w:rPr>
          <w:lang w:val="es-PE"/>
        </w:rPr>
      </w:pPr>
      <w:r w:rsidRPr="00734DFB">
        <w:rPr>
          <w:lang w:val="es-PE"/>
        </w:rPr>
        <w:t>Tema: Pobreza; bienestar; desigualdad territorial</w:t>
      </w:r>
    </w:p>
    <w:p w14:paraId="0F08098E" w14:textId="77777777" w:rsidR="00336FB4" w:rsidRPr="00734DFB" w:rsidRDefault="00000000">
      <w:pPr>
        <w:rPr>
          <w:lang w:val="es-PE"/>
        </w:rPr>
      </w:pPr>
      <w:r w:rsidRPr="00734DFB">
        <w:rPr>
          <w:lang w:val="es-PE"/>
        </w:rPr>
        <w:t>Unidad de observación: Distrito</w:t>
      </w:r>
    </w:p>
    <w:p w14:paraId="42634A10" w14:textId="77777777" w:rsidR="00336FB4" w:rsidRPr="00734DFB" w:rsidRDefault="00000000">
      <w:pPr>
        <w:rPr>
          <w:lang w:val="es-PE"/>
        </w:rPr>
      </w:pPr>
      <w:r w:rsidRPr="00734DFB">
        <w:rPr>
          <w:lang w:val="es-PE"/>
        </w:rPr>
        <w:t>Cobertura geográfica: Perú, todos los distritos (1,854 en 2013; 1,873 en 2018)</w:t>
      </w:r>
    </w:p>
    <w:p w14:paraId="761D1F37" w14:textId="77777777" w:rsidR="00336FB4" w:rsidRPr="00734DFB" w:rsidRDefault="00000000">
      <w:pPr>
        <w:rPr>
          <w:lang w:val="es-PE"/>
        </w:rPr>
      </w:pPr>
      <w:r w:rsidRPr="00734DFB">
        <w:rPr>
          <w:lang w:val="es-PE"/>
        </w:rPr>
        <w:t>Periodo: 2013 y 2018 (dos cortes)</w:t>
      </w:r>
    </w:p>
    <w:p w14:paraId="56436994" w14:textId="77777777" w:rsidR="00336FB4" w:rsidRPr="00734DFB" w:rsidRDefault="00000000">
      <w:pPr>
        <w:rPr>
          <w:lang w:val="es-PE"/>
        </w:rPr>
      </w:pPr>
      <w:r w:rsidRPr="00734DFB">
        <w:rPr>
          <w:lang w:val="es-PE"/>
        </w:rPr>
        <w:t>Tipo de datos: Corte transversal distrital (dos años)</w:t>
      </w:r>
    </w:p>
    <w:p w14:paraId="7336427B" w14:textId="77777777" w:rsidR="00336FB4" w:rsidRPr="00734DFB" w:rsidRDefault="00000000">
      <w:pPr>
        <w:rPr>
          <w:lang w:val="es-PE"/>
        </w:rPr>
      </w:pPr>
      <w:r w:rsidRPr="00734DFB">
        <w:rPr>
          <w:lang w:val="es-PE"/>
        </w:rPr>
        <w:t>Formato: Stata (.</w:t>
      </w:r>
      <w:proofErr w:type="spellStart"/>
      <w:r w:rsidRPr="00734DFB">
        <w:rPr>
          <w:lang w:val="es-PE"/>
        </w:rPr>
        <w:t>dta</w:t>
      </w:r>
      <w:proofErr w:type="spellEnd"/>
      <w:r w:rsidRPr="00734DFB">
        <w:rPr>
          <w:lang w:val="es-PE"/>
        </w:rPr>
        <w:t>)</w:t>
      </w:r>
    </w:p>
    <w:p w14:paraId="03A16239" w14:textId="77777777" w:rsidR="00336FB4" w:rsidRPr="00734DFB" w:rsidRDefault="00000000">
      <w:pPr>
        <w:rPr>
          <w:lang w:val="es-PE"/>
        </w:rPr>
      </w:pPr>
      <w:r w:rsidRPr="00734DFB">
        <w:rPr>
          <w:lang w:val="es-PE"/>
        </w:rPr>
        <w:t>Identificador para unir: ubigeo (código de distrito de 6 dígitos)</w:t>
      </w:r>
    </w:p>
    <w:p w14:paraId="6141C9CB" w14:textId="77777777" w:rsidR="00336FB4" w:rsidRPr="00734DFB" w:rsidRDefault="00000000">
      <w:pPr>
        <w:pStyle w:val="Ttulo1"/>
        <w:rPr>
          <w:lang w:val="es-PE"/>
        </w:rPr>
      </w:pPr>
      <w:r w:rsidRPr="00734DFB">
        <w:rPr>
          <w:lang w:val="es-PE"/>
        </w:rPr>
        <w:t>Palabras clave y sinónimos</w:t>
      </w:r>
    </w:p>
    <w:p w14:paraId="33E76D94" w14:textId="77777777" w:rsidR="00336FB4" w:rsidRPr="00734DFB" w:rsidRDefault="00000000">
      <w:pPr>
        <w:rPr>
          <w:lang w:val="es-PE"/>
        </w:rPr>
      </w:pPr>
      <w:r w:rsidRPr="00734DFB">
        <w:rPr>
          <w:lang w:val="es-PE"/>
        </w:rPr>
        <w:t xml:space="preserve">pobreza, pobreza monetaria, tasa de pobreza, </w:t>
      </w:r>
      <w:proofErr w:type="spellStart"/>
      <w:r w:rsidRPr="00734DFB">
        <w:rPr>
          <w:lang w:val="es-PE"/>
        </w:rPr>
        <w:t>poverty</w:t>
      </w:r>
      <w:proofErr w:type="spellEnd"/>
      <w:r w:rsidRPr="00734DFB">
        <w:rPr>
          <w:lang w:val="es-PE"/>
        </w:rPr>
        <w:t xml:space="preserve"> </w:t>
      </w:r>
      <w:proofErr w:type="spellStart"/>
      <w:r w:rsidRPr="00734DFB">
        <w:rPr>
          <w:lang w:val="es-PE"/>
        </w:rPr>
        <w:t>rate</w:t>
      </w:r>
      <w:proofErr w:type="spellEnd"/>
      <w:r w:rsidRPr="00734DFB">
        <w:rPr>
          <w:lang w:val="es-PE"/>
        </w:rPr>
        <w:t>, incidencia de pobreza, mapa de pobreza, pobreza distrital, INEI, distritos del Perú, ubigeo, población distrital, población proyectada, bienestar, desigualdad regional.</w:t>
      </w:r>
    </w:p>
    <w:p w14:paraId="506391C5" w14:textId="77777777" w:rsidR="00336FB4" w:rsidRPr="00734DFB" w:rsidRDefault="00000000">
      <w:pPr>
        <w:pStyle w:val="Ttulo1"/>
        <w:rPr>
          <w:lang w:val="es-PE"/>
        </w:rPr>
      </w:pPr>
      <w:r w:rsidRPr="00734DFB">
        <w:rPr>
          <w:lang w:val="es-PE"/>
        </w:rPr>
        <w:t>Preguntas que esta base de datos ayuda a responder</w:t>
      </w:r>
    </w:p>
    <w:p w14:paraId="16DC0597" w14:textId="77777777" w:rsidR="00336FB4" w:rsidRPr="00734DFB" w:rsidRDefault="00000000">
      <w:pPr>
        <w:pStyle w:val="Listaconvietas"/>
        <w:rPr>
          <w:lang w:val="es-PE"/>
        </w:rPr>
      </w:pPr>
      <w:r w:rsidRPr="00734DFB">
        <w:rPr>
          <w:lang w:val="es-PE"/>
        </w:rPr>
        <w:t>¿Cuál es la tasa de pobreza de cada distrito del Perú?</w:t>
      </w:r>
    </w:p>
    <w:p w14:paraId="11CF2F3A" w14:textId="77777777" w:rsidR="00336FB4" w:rsidRPr="00734DFB" w:rsidRDefault="00000000">
      <w:pPr>
        <w:pStyle w:val="Listaconvietas"/>
        <w:rPr>
          <w:lang w:val="es-PE"/>
        </w:rPr>
      </w:pPr>
      <w:r w:rsidRPr="00734DFB">
        <w:rPr>
          <w:lang w:val="es-PE"/>
        </w:rPr>
        <w:t>¿Dónde encuentro el mapa de pobreza distrital del INEI 2013 o 2018?</w:t>
      </w:r>
    </w:p>
    <w:p w14:paraId="54536E7B" w14:textId="77777777" w:rsidR="00336FB4" w:rsidRPr="00734DFB" w:rsidRDefault="00000000">
      <w:pPr>
        <w:pStyle w:val="Listaconvietas"/>
        <w:rPr>
          <w:lang w:val="es-PE"/>
        </w:rPr>
      </w:pPr>
      <w:r w:rsidRPr="00734DFB">
        <w:rPr>
          <w:lang w:val="es-PE"/>
        </w:rPr>
        <w:t>¿Cómo cambió la pobreza por distrito entre 2013 y 2018?</w:t>
      </w:r>
    </w:p>
    <w:p w14:paraId="1FC2372F" w14:textId="77777777" w:rsidR="00336FB4" w:rsidRPr="00734DFB" w:rsidRDefault="00000000">
      <w:pPr>
        <w:pStyle w:val="Listaconvietas"/>
        <w:rPr>
          <w:lang w:val="es-PE"/>
        </w:rPr>
      </w:pPr>
      <w:r w:rsidRPr="00734DFB">
        <w:rPr>
          <w:lang w:val="es-PE"/>
        </w:rPr>
        <w:t>Necesito una variable de pobreza a nivel distrito como control en una regresión.</w:t>
      </w:r>
    </w:p>
    <w:p w14:paraId="78CBB906" w14:textId="77777777" w:rsidR="00336FB4" w:rsidRPr="00734DFB" w:rsidRDefault="00000000">
      <w:pPr>
        <w:pStyle w:val="Listaconvietas"/>
        <w:rPr>
          <w:lang w:val="es-PE"/>
        </w:rPr>
      </w:pPr>
      <w:r w:rsidRPr="00734DFB">
        <w:rPr>
          <w:lang w:val="es-PE"/>
        </w:rPr>
        <w:lastRenderedPageBreak/>
        <w:t>¿Cuál es la población proyectada de un distrito para 2020?</w:t>
      </w:r>
    </w:p>
    <w:p w14:paraId="3A8608CD" w14:textId="77777777" w:rsidR="00336FB4" w:rsidRDefault="00000000">
      <w:pPr>
        <w:pStyle w:val="Ttulo1"/>
      </w:pPr>
      <w:proofErr w:type="spellStart"/>
      <w:r>
        <w:t>Archivos</w:t>
      </w:r>
      <w:proofErr w:type="spellEnd"/>
      <w:r>
        <w:t xml:space="preserve"> </w:t>
      </w:r>
      <w:proofErr w:type="spellStart"/>
      <w:r>
        <w:t>incluidos</w:t>
      </w:r>
      <w:proofErr w:type="spellEnd"/>
    </w:p>
    <w:p w14:paraId="430C706C" w14:textId="77777777" w:rsidR="00336FB4" w:rsidRPr="00734DFB" w:rsidRDefault="00000000">
      <w:pPr>
        <w:pStyle w:val="Listaconvietas"/>
        <w:rPr>
          <w:lang w:val="pt-PT"/>
        </w:rPr>
      </w:pPr>
      <w:r w:rsidRPr="00734DFB">
        <w:rPr>
          <w:lang w:val="pt-PT"/>
        </w:rPr>
        <w:t>data/PobrezaDist2013.dta: pobreza distrital 2013 (1,854 distritos).</w:t>
      </w:r>
    </w:p>
    <w:p w14:paraId="4F41B1CE" w14:textId="77777777" w:rsidR="00336FB4" w:rsidRPr="00734DFB" w:rsidRDefault="00000000">
      <w:pPr>
        <w:pStyle w:val="Listaconvietas"/>
        <w:rPr>
          <w:lang w:val="es-PE"/>
        </w:rPr>
      </w:pPr>
      <w:r w:rsidRPr="00734DFB">
        <w:rPr>
          <w:lang w:val="es-PE"/>
        </w:rPr>
        <w:t>data/PobrezaDist2018.dta: pobreza distrital 2018 y población proyectada 2020 (1,873 distritos).</w:t>
      </w:r>
    </w:p>
    <w:p w14:paraId="264F0C1F" w14:textId="77777777" w:rsidR="00336FB4" w:rsidRDefault="00000000">
      <w:pPr>
        <w:pStyle w:val="Ttulo1"/>
      </w:pPr>
      <w:r>
        <w:t xml:space="preserve">Variables </w:t>
      </w:r>
      <w:proofErr w:type="spellStart"/>
      <w:r>
        <w:t>principales</w:t>
      </w:r>
      <w:proofErr w:type="spellEnd"/>
    </w:p>
    <w:p w14:paraId="4190C466" w14:textId="77777777" w:rsidR="00336FB4" w:rsidRDefault="00000000">
      <w:r>
        <w:t>PobrezaDist2013.dta:</w:t>
      </w:r>
    </w:p>
    <w:p w14:paraId="69CB4D4D" w14:textId="77777777" w:rsidR="00336FB4" w:rsidRDefault="00000000">
      <w:pPr>
        <w:pStyle w:val="Listaconvietas"/>
      </w:pPr>
      <w:r>
        <w:t xml:space="preserve">ubigeo: </w:t>
      </w:r>
      <w:proofErr w:type="spellStart"/>
      <w:r>
        <w:t>código</w:t>
      </w:r>
      <w:proofErr w:type="spellEnd"/>
      <w:r>
        <w:t xml:space="preserve"> del </w:t>
      </w:r>
      <w:proofErr w:type="spellStart"/>
      <w:r>
        <w:t>distrito</w:t>
      </w:r>
      <w:proofErr w:type="spellEnd"/>
    </w:p>
    <w:p w14:paraId="3761716B" w14:textId="77777777" w:rsidR="00336FB4" w:rsidRPr="00734DFB" w:rsidRDefault="00000000">
      <w:pPr>
        <w:pStyle w:val="Listaconvietas"/>
        <w:rPr>
          <w:lang w:val="es-PE"/>
        </w:rPr>
      </w:pPr>
      <w:proofErr w:type="spellStart"/>
      <w:r w:rsidRPr="00734DFB">
        <w:rPr>
          <w:lang w:val="es-PE"/>
        </w:rPr>
        <w:t>pov</w:t>
      </w:r>
      <w:proofErr w:type="spellEnd"/>
      <w:r w:rsidRPr="00734DFB">
        <w:rPr>
          <w:lang w:val="es-PE"/>
        </w:rPr>
        <w:t>: tasa de pobreza 2013, en porcentaje (0 a 100)</w:t>
      </w:r>
    </w:p>
    <w:p w14:paraId="3048E5AC" w14:textId="77777777" w:rsidR="00336FB4" w:rsidRDefault="00000000">
      <w:r>
        <w:t>PobrezaDist2018.dta:</w:t>
      </w:r>
    </w:p>
    <w:p w14:paraId="779FBC1E" w14:textId="77777777" w:rsidR="00336FB4" w:rsidRDefault="00000000">
      <w:pPr>
        <w:pStyle w:val="Listaconvietas"/>
      </w:pPr>
      <w:r>
        <w:t xml:space="preserve">ubigeo: </w:t>
      </w:r>
      <w:proofErr w:type="spellStart"/>
      <w:r>
        <w:t>código</w:t>
      </w:r>
      <w:proofErr w:type="spellEnd"/>
      <w:r>
        <w:t xml:space="preserve"> del </w:t>
      </w:r>
      <w:proofErr w:type="spellStart"/>
      <w:r>
        <w:t>distrito</w:t>
      </w:r>
      <w:proofErr w:type="spellEnd"/>
    </w:p>
    <w:p w14:paraId="4600B36C" w14:textId="77777777" w:rsidR="00336FB4" w:rsidRPr="00734DFB" w:rsidRDefault="00000000">
      <w:pPr>
        <w:pStyle w:val="Listaconvietas"/>
        <w:rPr>
          <w:lang w:val="es-PE"/>
        </w:rPr>
      </w:pPr>
      <w:proofErr w:type="spellStart"/>
      <w:r w:rsidRPr="00734DFB">
        <w:rPr>
          <w:lang w:val="es-PE"/>
        </w:rPr>
        <w:t>poverty</w:t>
      </w:r>
      <w:proofErr w:type="spellEnd"/>
      <w:r w:rsidRPr="00734DFB">
        <w:rPr>
          <w:lang w:val="es-PE"/>
        </w:rPr>
        <w:t>: tasa de pobreza 2018, en porcentaje (0 a 100)</w:t>
      </w:r>
    </w:p>
    <w:p w14:paraId="23F01F10" w14:textId="77777777" w:rsidR="00336FB4" w:rsidRPr="00734DFB" w:rsidRDefault="00000000">
      <w:pPr>
        <w:pStyle w:val="Listaconvietas"/>
        <w:rPr>
          <w:lang w:val="es-PE"/>
        </w:rPr>
      </w:pPr>
      <w:r w:rsidRPr="00734DFB">
        <w:rPr>
          <w:lang w:val="es-PE"/>
        </w:rPr>
        <w:t>pob2020: población proyectada del distrito al año 2020</w:t>
      </w:r>
    </w:p>
    <w:p w14:paraId="3E370FE2" w14:textId="77777777" w:rsidR="00336FB4" w:rsidRDefault="00000000">
      <w:pPr>
        <w:pStyle w:val="Ttulo1"/>
      </w:pPr>
      <w:proofErr w:type="spellStart"/>
      <w:r>
        <w:t>Notas</w:t>
      </w:r>
      <w:proofErr w:type="spellEnd"/>
      <w:r>
        <w:t xml:space="preserve"> y </w:t>
      </w:r>
      <w:proofErr w:type="spellStart"/>
      <w:r>
        <w:t>advertencias</w:t>
      </w:r>
      <w:proofErr w:type="spellEnd"/>
      <w:r>
        <w:t xml:space="preserve"> de </w:t>
      </w:r>
      <w:proofErr w:type="spellStart"/>
      <w:r>
        <w:t>uso</w:t>
      </w:r>
      <w:proofErr w:type="spellEnd"/>
    </w:p>
    <w:p w14:paraId="616928FE" w14:textId="77777777" w:rsidR="00336FB4" w:rsidRPr="00734DFB" w:rsidRDefault="00000000">
      <w:pPr>
        <w:pStyle w:val="Listaconvietas"/>
        <w:rPr>
          <w:lang w:val="es-PE"/>
        </w:rPr>
      </w:pPr>
      <w:r w:rsidRPr="00734DFB">
        <w:rPr>
          <w:lang w:val="es-PE"/>
        </w:rPr>
        <w:t>La variable de pobreza tiene nombre distinto en cada archivo (</w:t>
      </w:r>
      <w:proofErr w:type="spellStart"/>
      <w:r w:rsidRPr="00734DFB">
        <w:rPr>
          <w:lang w:val="es-PE"/>
        </w:rPr>
        <w:t>pov</w:t>
      </w:r>
      <w:proofErr w:type="spellEnd"/>
      <w:r w:rsidRPr="00734DFB">
        <w:rPr>
          <w:lang w:val="es-PE"/>
        </w:rPr>
        <w:t xml:space="preserve"> en 2013, </w:t>
      </w:r>
      <w:proofErr w:type="spellStart"/>
      <w:r w:rsidRPr="00734DFB">
        <w:rPr>
          <w:lang w:val="es-PE"/>
        </w:rPr>
        <w:t>poverty</w:t>
      </w:r>
      <w:proofErr w:type="spellEnd"/>
      <w:r w:rsidRPr="00734DFB">
        <w:rPr>
          <w:lang w:val="es-PE"/>
        </w:rPr>
        <w:t xml:space="preserve"> en 2018).</w:t>
      </w:r>
    </w:p>
    <w:p w14:paraId="1A567496" w14:textId="77777777" w:rsidR="00336FB4" w:rsidRPr="00734DFB" w:rsidRDefault="00000000">
      <w:pPr>
        <w:pStyle w:val="Listaconvietas"/>
        <w:rPr>
          <w:lang w:val="es-PE"/>
        </w:rPr>
      </w:pPr>
      <w:r w:rsidRPr="00734DFB">
        <w:rPr>
          <w:lang w:val="es-PE"/>
        </w:rPr>
        <w:t>El número de distritos cambia entre años por la creación de distritos nuevos; al comparar 2013 y 2018 algunos distritos no tendrán pareja.</w:t>
      </w:r>
    </w:p>
    <w:p w14:paraId="01C36FF2" w14:textId="77777777" w:rsidR="00336FB4" w:rsidRPr="00734DFB" w:rsidRDefault="00000000">
      <w:pPr>
        <w:pStyle w:val="Listaconvietas"/>
        <w:rPr>
          <w:lang w:val="es-PE"/>
        </w:rPr>
      </w:pPr>
      <w:r w:rsidRPr="00734DFB">
        <w:rPr>
          <w:lang w:val="es-PE"/>
        </w:rPr>
        <w:t>ubigeo es texto de 6 dígitos con ceros a la izquierda (por ejemplo 010101).</w:t>
      </w:r>
    </w:p>
    <w:p w14:paraId="09649A99" w14:textId="77777777" w:rsidR="00734DFB" w:rsidRDefault="00734DFB" w:rsidP="00734DFB">
      <w:pPr>
        <w:pStyle w:val="Listaconvietas"/>
        <w:numPr>
          <w:ilvl w:val="0"/>
          <w:numId w:val="0"/>
        </w:numPr>
        <w:ind w:left="360" w:hanging="360"/>
        <w:rPr>
          <w:lang w:val="es-PE"/>
        </w:rPr>
      </w:pPr>
    </w:p>
    <w:p w14:paraId="5060A63D" w14:textId="77777777" w:rsidR="00650D8B" w:rsidRDefault="00650D8B" w:rsidP="00734DFB">
      <w:pPr>
        <w:pStyle w:val="Listaconvietas"/>
        <w:numPr>
          <w:ilvl w:val="0"/>
          <w:numId w:val="0"/>
        </w:numPr>
        <w:ind w:left="360" w:hanging="360"/>
        <w:rPr>
          <w:lang w:val="es-PE"/>
        </w:rPr>
      </w:pPr>
    </w:p>
    <w:p w14:paraId="4C16FDD0" w14:textId="77777777" w:rsidR="00734DFB" w:rsidRPr="00734DFB" w:rsidRDefault="00734DFB" w:rsidP="00734DFB">
      <w:pPr>
        <w:pStyle w:val="Listaconvietas"/>
        <w:numPr>
          <w:ilvl w:val="0"/>
          <w:numId w:val="0"/>
        </w:numPr>
        <w:ind w:left="360" w:hanging="360"/>
        <w:rPr>
          <w:lang w:val="es-PE"/>
        </w:rPr>
      </w:pPr>
    </w:p>
    <w:p w14:paraId="39C174DC" w14:textId="77777777" w:rsidR="00336FB4" w:rsidRPr="00734DFB" w:rsidRDefault="00000000">
      <w:pPr>
        <w:pStyle w:val="Ttulo1"/>
        <w:rPr>
          <w:lang w:val="es-PE"/>
        </w:rPr>
      </w:pPr>
      <w:r w:rsidRPr="00734DFB">
        <w:rPr>
          <w:lang w:val="es-PE"/>
        </w:rPr>
        <w:t>Fuente y acceso</w:t>
      </w:r>
    </w:p>
    <w:p w14:paraId="4DACFD8E" w14:textId="5A022A67" w:rsidR="00336FB4" w:rsidRDefault="00000000">
      <w:pPr>
        <w:rPr>
          <w:lang w:val="es-PE"/>
        </w:rPr>
      </w:pPr>
      <w:r w:rsidRPr="00734DFB">
        <w:rPr>
          <w:lang w:val="es-PE"/>
        </w:rPr>
        <w:t xml:space="preserve">Fuente: </w:t>
      </w:r>
      <w:hyperlink r:id="rId6" w:history="1">
        <w:r w:rsidR="00734DFB" w:rsidRPr="002F6581">
          <w:rPr>
            <w:rStyle w:val="Hipervnculo"/>
            <w:lang w:val="es-PE"/>
          </w:rPr>
          <w:t>https://www.gob.pe/institucion/inei/colecciones/6608-mapa-de-pobreza</w:t>
        </w:r>
      </w:hyperlink>
    </w:p>
    <w:p w14:paraId="39127472" w14:textId="77777777" w:rsidR="00734DFB" w:rsidRPr="00734DFB" w:rsidRDefault="00734DFB">
      <w:pPr>
        <w:rPr>
          <w:lang w:val="es-PE"/>
        </w:rPr>
      </w:pPr>
    </w:p>
    <w:p w14:paraId="0087FE11" w14:textId="2E43E4C8" w:rsidR="00336FB4" w:rsidRDefault="00000000">
      <w:pPr>
        <w:rPr>
          <w:lang w:val="pt-PT"/>
        </w:rPr>
      </w:pPr>
      <w:r w:rsidRPr="008A2319">
        <w:rPr>
          <w:lang w:val="pt-PT"/>
        </w:rPr>
        <w:t>Link de Dropbox:</w:t>
      </w:r>
      <w:r w:rsidR="00734DFB" w:rsidRPr="008A2319">
        <w:rPr>
          <w:lang w:val="pt-PT"/>
        </w:rPr>
        <w:t xml:space="preserve"> </w:t>
      </w:r>
      <w:hyperlink r:id="rId7" w:history="1">
        <w:r w:rsidR="008A2319" w:rsidRPr="002F6581">
          <w:rPr>
            <w:rStyle w:val="Hipervnculo"/>
            <w:lang w:val="pt-PT"/>
          </w:rPr>
          <w:t>https://www.dropbox.com/scl/fo/xwxm8map91r5aqdy3nyp5/AHtoq-nz03VIdG2cMB2km-s?rlkey=t1polnot835rwq6rnkmzlqf0n&amp;st=tydxv44c&amp;dl=0</w:t>
        </w:r>
      </w:hyperlink>
    </w:p>
    <w:p w14:paraId="21BEE9C6" w14:textId="77777777" w:rsidR="008A2319" w:rsidRPr="008A2319" w:rsidRDefault="008A2319">
      <w:pPr>
        <w:rPr>
          <w:lang w:val="pt-PT"/>
        </w:rPr>
      </w:pPr>
    </w:p>
    <w:sectPr w:rsidR="008A2319" w:rsidRPr="008A23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161912">
    <w:abstractNumId w:val="8"/>
  </w:num>
  <w:num w:numId="2" w16cid:durableId="1640109031">
    <w:abstractNumId w:val="6"/>
  </w:num>
  <w:num w:numId="3" w16cid:durableId="733308922">
    <w:abstractNumId w:val="5"/>
  </w:num>
  <w:num w:numId="4" w16cid:durableId="587158502">
    <w:abstractNumId w:val="4"/>
  </w:num>
  <w:num w:numId="5" w16cid:durableId="581987749">
    <w:abstractNumId w:val="7"/>
  </w:num>
  <w:num w:numId="6" w16cid:durableId="568347025">
    <w:abstractNumId w:val="3"/>
  </w:num>
  <w:num w:numId="7" w16cid:durableId="1648393319">
    <w:abstractNumId w:val="2"/>
  </w:num>
  <w:num w:numId="8" w16cid:durableId="1153181653">
    <w:abstractNumId w:val="1"/>
  </w:num>
  <w:num w:numId="9" w16cid:durableId="1107695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FB4"/>
    <w:rsid w:val="00650D8B"/>
    <w:rsid w:val="00734DFB"/>
    <w:rsid w:val="0074792F"/>
    <w:rsid w:val="008A2319"/>
    <w:rsid w:val="008D396A"/>
    <w:rsid w:val="009B3F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FBE02A2"/>
  <w14:defaultImageDpi w14:val="300"/>
  <w15:docId w15:val="{D4BB2544-E10D-4FC1-9DC6-A46A2AAE4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34DF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4DF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B3FA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dropbox.com/scl/fo/xwxm8map91r5aqdy3nyp5/AHtoq-nz03VIdG2cMB2km-s?rlkey=t1polnot835rwq6rnkmzlqf0n&amp;st=tydxv44c&amp;dl=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b.pe/institucion/inei/colecciones/6608-mapa-de-pobrez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430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mendoza matos</cp:lastModifiedBy>
  <cp:revision>5</cp:revision>
  <dcterms:created xsi:type="dcterms:W3CDTF">2013-12-23T23:15:00Z</dcterms:created>
  <dcterms:modified xsi:type="dcterms:W3CDTF">2026-10-14T22:52:00Z</dcterms:modified>
  <cp:category/>
</cp:coreProperties>
</file>