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1240B" w14:textId="77777777" w:rsidR="004461D1" w:rsidRDefault="00000000">
      <w:pPr>
        <w:pStyle w:val="Ttulo"/>
      </w:pPr>
      <w:r>
        <w:t>Censo Escolar 2006-2023: panel de colegios de primaria y secundaria</w:t>
      </w:r>
    </w:p>
    <w:p w14:paraId="0310BB2D" w14:textId="77777777" w:rsidR="004461D1" w:rsidRDefault="00000000">
      <w:r>
        <w:t>Nombre de base de datos: Censo Escolar 2006-2023: panel de colegios de primaria y secundaria</w:t>
      </w:r>
    </w:p>
    <w:p w14:paraId="33E96685" w14:textId="77777777" w:rsidR="004461D1" w:rsidRPr="007C25AC" w:rsidRDefault="00000000">
      <w:pPr>
        <w:pStyle w:val="Ttulo1"/>
        <w:rPr>
          <w:lang w:val="es-PE"/>
        </w:rPr>
      </w:pPr>
      <w:r w:rsidRPr="007C25AC">
        <w:rPr>
          <w:lang w:val="es-PE"/>
        </w:rPr>
        <w:t>Resumen</w:t>
      </w:r>
    </w:p>
    <w:p w14:paraId="1C0EC680" w14:textId="77777777" w:rsidR="004461D1" w:rsidRPr="007C25AC" w:rsidRDefault="00000000">
      <w:pPr>
        <w:rPr>
          <w:lang w:val="es-PE"/>
        </w:rPr>
      </w:pPr>
      <w:r w:rsidRPr="007C25AC">
        <w:rPr>
          <w:lang w:val="es-PE"/>
        </w:rPr>
        <w:t>Panel anual de colegios del Perú construido a partir del Censo Escolar del Ministerio de Educación, para primaria y secundaria. Contiene la matrícula al inicio del año, el número de estudiantes al final del año, aprobados, desaprobados y retirados (deserción), por grado y desagregado por sexo (hombres y mujeres).</w:t>
      </w:r>
    </w:p>
    <w:p w14:paraId="7DE1E03B" w14:textId="77777777" w:rsidR="004461D1" w:rsidRPr="007C25AC" w:rsidRDefault="00000000">
      <w:pPr>
        <w:rPr>
          <w:lang w:val="es-PE"/>
        </w:rPr>
      </w:pPr>
      <w:r w:rsidRPr="007C25AC">
        <w:rPr>
          <w:lang w:val="es-PE"/>
        </w:rPr>
        <w:t xml:space="preserve">La variable </w:t>
      </w:r>
      <w:proofErr w:type="spellStart"/>
      <w:r w:rsidRPr="007C25AC">
        <w:rPr>
          <w:lang w:val="es-PE"/>
        </w:rPr>
        <w:t>cod_mod</w:t>
      </w:r>
      <w:proofErr w:type="spellEnd"/>
      <w:r w:rsidRPr="007C25AC">
        <w:rPr>
          <w:lang w:val="es-PE"/>
        </w:rPr>
        <w:t xml:space="preserve"> es el código modular, identificador único del colegio y nivel educativo: un mismo local tiene códigos modulares distintos para primaria y secundaria. El local físico se identifica con </w:t>
      </w:r>
      <w:proofErr w:type="spellStart"/>
      <w:r w:rsidRPr="007C25AC">
        <w:rPr>
          <w:lang w:val="es-PE"/>
        </w:rPr>
        <w:t>codlocal</w:t>
      </w:r>
      <w:proofErr w:type="spellEnd"/>
      <w:r w:rsidRPr="007C25AC">
        <w:rPr>
          <w:lang w:val="es-PE"/>
        </w:rPr>
        <w:t>. La base incluye las coordenadas (latitud y longitud) del colegio, su ubicación (ubigeo, departamento, provincia, distrito, centro poblado), tipo de gestión (pública o privada), área urbana o rural y acceso a servicios.</w:t>
      </w:r>
    </w:p>
    <w:p w14:paraId="5D643F6D" w14:textId="77777777" w:rsidR="004461D1" w:rsidRPr="007C25AC" w:rsidRDefault="00000000">
      <w:pPr>
        <w:rPr>
          <w:lang w:val="es-PE"/>
        </w:rPr>
      </w:pPr>
      <w:r w:rsidRPr="007C25AC">
        <w:rPr>
          <w:lang w:val="es-PE"/>
        </w:rPr>
        <w:t>El periodo va de 2006 a 2023.</w:t>
      </w:r>
    </w:p>
    <w:p w14:paraId="69E22C82" w14:textId="77777777" w:rsidR="004461D1" w:rsidRPr="007C25AC" w:rsidRDefault="00000000">
      <w:pPr>
        <w:pStyle w:val="Ttulo1"/>
        <w:rPr>
          <w:lang w:val="es-PE"/>
        </w:rPr>
      </w:pPr>
      <w:r w:rsidRPr="007C25AC">
        <w:rPr>
          <w:lang w:val="es-PE"/>
        </w:rPr>
        <w:t>Ficha rápida</w:t>
      </w:r>
    </w:p>
    <w:p w14:paraId="24D2775B" w14:textId="77777777" w:rsidR="004461D1" w:rsidRPr="007C25AC" w:rsidRDefault="00000000">
      <w:pPr>
        <w:rPr>
          <w:lang w:val="es-PE"/>
        </w:rPr>
      </w:pPr>
      <w:r w:rsidRPr="007C25AC">
        <w:rPr>
          <w:lang w:val="es-PE"/>
        </w:rPr>
        <w:t>Tema: Educación; matrícula; deserción escolar; repitencia; rendimiento escolar</w:t>
      </w:r>
    </w:p>
    <w:p w14:paraId="3939A8C3" w14:textId="77777777" w:rsidR="004461D1" w:rsidRPr="007C25AC" w:rsidRDefault="00000000">
      <w:pPr>
        <w:rPr>
          <w:lang w:val="es-PE"/>
        </w:rPr>
      </w:pPr>
      <w:r w:rsidRPr="007C25AC">
        <w:rPr>
          <w:lang w:val="es-PE"/>
        </w:rPr>
        <w:t xml:space="preserve">Unidad de observación: Colegio-nivel (código modular </w:t>
      </w:r>
      <w:proofErr w:type="spellStart"/>
      <w:r w:rsidRPr="007C25AC">
        <w:rPr>
          <w:lang w:val="es-PE"/>
        </w:rPr>
        <w:t>cod_mod</w:t>
      </w:r>
      <w:proofErr w:type="spellEnd"/>
      <w:r w:rsidRPr="007C25AC">
        <w:rPr>
          <w:lang w:val="es-PE"/>
        </w:rPr>
        <w:t>) por año</w:t>
      </w:r>
    </w:p>
    <w:p w14:paraId="740C1E59" w14:textId="77777777" w:rsidR="004461D1" w:rsidRPr="007C25AC" w:rsidRDefault="00000000">
      <w:pPr>
        <w:rPr>
          <w:lang w:val="es-PE"/>
        </w:rPr>
      </w:pPr>
      <w:r w:rsidRPr="007C25AC">
        <w:rPr>
          <w:lang w:val="es-PE"/>
        </w:rPr>
        <w:t>Nivel educativo: Primaria (</w:t>
      </w:r>
      <w:proofErr w:type="spellStart"/>
      <w:r w:rsidRPr="007C25AC">
        <w:rPr>
          <w:lang w:val="es-PE"/>
        </w:rPr>
        <w:t>niv_mod</w:t>
      </w:r>
      <w:proofErr w:type="spellEnd"/>
      <w:r w:rsidRPr="007C25AC">
        <w:rPr>
          <w:lang w:val="es-PE"/>
        </w:rPr>
        <w:t xml:space="preserve"> = B0) y secundaria (</w:t>
      </w:r>
      <w:proofErr w:type="spellStart"/>
      <w:r w:rsidRPr="007C25AC">
        <w:rPr>
          <w:lang w:val="es-PE"/>
        </w:rPr>
        <w:t>niv_mod</w:t>
      </w:r>
      <w:proofErr w:type="spellEnd"/>
      <w:r w:rsidRPr="007C25AC">
        <w:rPr>
          <w:lang w:val="es-PE"/>
        </w:rPr>
        <w:t xml:space="preserve"> = F0)</w:t>
      </w:r>
    </w:p>
    <w:p w14:paraId="0FF5308D" w14:textId="77777777" w:rsidR="004461D1" w:rsidRPr="007C25AC" w:rsidRDefault="00000000">
      <w:pPr>
        <w:rPr>
          <w:lang w:val="es-PE"/>
        </w:rPr>
      </w:pPr>
      <w:r w:rsidRPr="007C25AC">
        <w:rPr>
          <w:lang w:val="es-PE"/>
        </w:rPr>
        <w:t>Cobertura geográfica: Perú, nacional; con coordenadas del colegio y ubigeo distrital</w:t>
      </w:r>
    </w:p>
    <w:p w14:paraId="4C543A35" w14:textId="77777777" w:rsidR="004461D1" w:rsidRPr="007C25AC" w:rsidRDefault="00000000">
      <w:pPr>
        <w:rPr>
          <w:lang w:val="es-PE"/>
        </w:rPr>
      </w:pPr>
      <w:r w:rsidRPr="007C25AC">
        <w:rPr>
          <w:lang w:val="es-PE"/>
        </w:rPr>
        <w:t>Periodo: 2006-2023 (anual, 18 años)</w:t>
      </w:r>
    </w:p>
    <w:p w14:paraId="5649EACE" w14:textId="77777777" w:rsidR="004461D1" w:rsidRPr="007C25AC" w:rsidRDefault="00000000">
      <w:pPr>
        <w:rPr>
          <w:lang w:val="es-PE"/>
        </w:rPr>
      </w:pPr>
      <w:r w:rsidRPr="007C25AC">
        <w:rPr>
          <w:lang w:val="es-PE"/>
        </w:rPr>
        <w:t>Tipo de datos: Panel balanceado: 59,147 códigos modulares en cada uno de los 18 años</w:t>
      </w:r>
    </w:p>
    <w:p w14:paraId="6CC1BBB9" w14:textId="77777777" w:rsidR="004461D1" w:rsidRPr="007C25AC" w:rsidRDefault="00000000">
      <w:pPr>
        <w:rPr>
          <w:lang w:val="es-PE"/>
        </w:rPr>
      </w:pPr>
      <w:r w:rsidRPr="007C25AC">
        <w:rPr>
          <w:lang w:val="es-PE"/>
        </w:rPr>
        <w:t>Formato: Stata (.</w:t>
      </w:r>
      <w:proofErr w:type="spellStart"/>
      <w:r w:rsidRPr="007C25AC">
        <w:rPr>
          <w:lang w:val="es-PE"/>
        </w:rPr>
        <w:t>dta</w:t>
      </w:r>
      <w:proofErr w:type="spellEnd"/>
      <w:r w:rsidRPr="007C25AC">
        <w:rPr>
          <w:lang w:val="es-PE"/>
        </w:rPr>
        <w:t>), aprox. 640 MB</w:t>
      </w:r>
    </w:p>
    <w:p w14:paraId="5F4B8EB5" w14:textId="77777777" w:rsidR="004461D1" w:rsidRPr="007C25AC" w:rsidRDefault="00000000">
      <w:pPr>
        <w:rPr>
          <w:lang w:val="es-PE"/>
        </w:rPr>
      </w:pPr>
      <w:r w:rsidRPr="007C25AC">
        <w:rPr>
          <w:lang w:val="es-PE"/>
        </w:rPr>
        <w:t>Tamaño: 1,064,646 observaciones; 140 variables</w:t>
      </w:r>
    </w:p>
    <w:p w14:paraId="70AEA22C" w14:textId="77777777" w:rsidR="004461D1" w:rsidRPr="007C25AC" w:rsidRDefault="00000000">
      <w:pPr>
        <w:rPr>
          <w:lang w:val="es-PE"/>
        </w:rPr>
      </w:pPr>
      <w:r w:rsidRPr="007C25AC">
        <w:rPr>
          <w:lang w:val="es-PE"/>
        </w:rPr>
        <w:t xml:space="preserve">Identificador para unir: </w:t>
      </w:r>
      <w:proofErr w:type="spellStart"/>
      <w:r w:rsidRPr="007C25AC">
        <w:rPr>
          <w:lang w:val="es-PE"/>
        </w:rPr>
        <w:t>cod_mod</w:t>
      </w:r>
      <w:proofErr w:type="spellEnd"/>
      <w:r w:rsidRPr="007C25AC">
        <w:rPr>
          <w:lang w:val="es-PE"/>
        </w:rPr>
        <w:t xml:space="preserve"> y </w:t>
      </w:r>
      <w:proofErr w:type="spellStart"/>
      <w:r w:rsidRPr="007C25AC">
        <w:rPr>
          <w:lang w:val="es-PE"/>
        </w:rPr>
        <w:t>year</w:t>
      </w:r>
      <w:proofErr w:type="spellEnd"/>
      <w:r w:rsidRPr="007C25AC">
        <w:rPr>
          <w:lang w:val="es-PE"/>
        </w:rPr>
        <w:t xml:space="preserve">; ubigeo (distrito); </w:t>
      </w:r>
      <w:proofErr w:type="spellStart"/>
      <w:r w:rsidRPr="007C25AC">
        <w:rPr>
          <w:lang w:val="es-PE"/>
        </w:rPr>
        <w:t>codlocal</w:t>
      </w:r>
      <w:proofErr w:type="spellEnd"/>
      <w:r w:rsidRPr="007C25AC">
        <w:rPr>
          <w:lang w:val="es-PE"/>
        </w:rPr>
        <w:t xml:space="preserve"> (local escolar); latitud/longitud</w:t>
      </w:r>
    </w:p>
    <w:p w14:paraId="76906BD1" w14:textId="77777777" w:rsidR="004461D1" w:rsidRPr="007C25AC" w:rsidRDefault="00000000">
      <w:pPr>
        <w:pStyle w:val="Ttulo1"/>
        <w:rPr>
          <w:lang w:val="es-PE"/>
        </w:rPr>
      </w:pPr>
      <w:r w:rsidRPr="007C25AC">
        <w:rPr>
          <w:lang w:val="es-PE"/>
        </w:rPr>
        <w:lastRenderedPageBreak/>
        <w:t>Palabras clave y sinónimos</w:t>
      </w:r>
    </w:p>
    <w:p w14:paraId="1D851841" w14:textId="0C6F868E" w:rsidR="004461D1" w:rsidRPr="007C25AC" w:rsidRDefault="00000000">
      <w:pPr>
        <w:rPr>
          <w:lang w:val="es-PE"/>
        </w:rPr>
      </w:pPr>
      <w:r w:rsidRPr="007C25AC">
        <w:rPr>
          <w:lang w:val="es-PE"/>
        </w:rPr>
        <w:t xml:space="preserve">censo escolar, </w:t>
      </w:r>
      <w:proofErr w:type="spellStart"/>
      <w:r w:rsidRPr="007C25AC">
        <w:rPr>
          <w:lang w:val="es-PE"/>
        </w:rPr>
        <w:t>school</w:t>
      </w:r>
      <w:proofErr w:type="spellEnd"/>
      <w:r w:rsidRPr="007C25AC">
        <w:rPr>
          <w:lang w:val="es-PE"/>
        </w:rPr>
        <w:t xml:space="preserve"> </w:t>
      </w:r>
      <w:proofErr w:type="spellStart"/>
      <w:r w:rsidRPr="007C25AC">
        <w:rPr>
          <w:lang w:val="es-PE"/>
        </w:rPr>
        <w:t>census</w:t>
      </w:r>
      <w:proofErr w:type="spellEnd"/>
      <w:r w:rsidRPr="007C25AC">
        <w:rPr>
          <w:lang w:val="es-PE"/>
        </w:rPr>
        <w:t xml:space="preserve">, MINEDU, ESCALE, matrícula, </w:t>
      </w:r>
      <w:proofErr w:type="spellStart"/>
      <w:r w:rsidRPr="007C25AC">
        <w:rPr>
          <w:lang w:val="es-PE"/>
        </w:rPr>
        <w:t>enrollment</w:t>
      </w:r>
      <w:proofErr w:type="spellEnd"/>
      <w:r w:rsidRPr="007C25AC">
        <w:rPr>
          <w:lang w:val="es-PE"/>
        </w:rPr>
        <w:t xml:space="preserve">, deserción escolar, abandono escolar, </w:t>
      </w:r>
      <w:proofErr w:type="spellStart"/>
      <w:r w:rsidRPr="007C25AC">
        <w:rPr>
          <w:lang w:val="es-PE"/>
        </w:rPr>
        <w:t>dropout</w:t>
      </w:r>
      <w:proofErr w:type="spellEnd"/>
      <w:r w:rsidRPr="007C25AC">
        <w:rPr>
          <w:lang w:val="es-PE"/>
        </w:rPr>
        <w:t>, estudiantes retirados, aprobados, desaprobados, repitencia, tasa de aprobación, colegios, escuelas, primaria, secundaria, educación básica regular, niñas y niños, colegios públicos y privados, rural y urbano, código modular, UGEL, coordenadas de colegios</w:t>
      </w:r>
      <w:r w:rsidR="007C25AC">
        <w:rPr>
          <w:lang w:val="es-PE"/>
        </w:rPr>
        <w:t>.</w:t>
      </w:r>
    </w:p>
    <w:p w14:paraId="16003BAD" w14:textId="77777777" w:rsidR="004461D1" w:rsidRPr="007C25AC" w:rsidRDefault="00000000">
      <w:pPr>
        <w:pStyle w:val="Ttulo1"/>
        <w:rPr>
          <w:lang w:val="es-PE"/>
        </w:rPr>
      </w:pPr>
      <w:r w:rsidRPr="007C25AC">
        <w:rPr>
          <w:lang w:val="es-PE"/>
        </w:rPr>
        <w:t>Preguntas que esta base de datos ayuda a responder</w:t>
      </w:r>
    </w:p>
    <w:p w14:paraId="21FE08F5" w14:textId="77777777" w:rsidR="004461D1" w:rsidRPr="007C25AC" w:rsidRDefault="00000000">
      <w:pPr>
        <w:pStyle w:val="Listaconvietas"/>
        <w:rPr>
          <w:lang w:val="es-PE"/>
        </w:rPr>
      </w:pPr>
      <w:r w:rsidRPr="007C25AC">
        <w:rPr>
          <w:lang w:val="es-PE"/>
        </w:rPr>
        <w:t>¿Dónde encuentro datos de matrícula escolar por colegio en el Perú?</w:t>
      </w:r>
    </w:p>
    <w:p w14:paraId="29AA5FD2" w14:textId="77777777" w:rsidR="004461D1" w:rsidRPr="007C25AC" w:rsidRDefault="00000000">
      <w:pPr>
        <w:pStyle w:val="Listaconvietas"/>
        <w:rPr>
          <w:lang w:val="es-PE"/>
        </w:rPr>
      </w:pPr>
      <w:r w:rsidRPr="007C25AC">
        <w:rPr>
          <w:lang w:val="es-PE"/>
        </w:rPr>
        <w:t>¿Cómo ha evolucionado la deserción escolar (estudiantes retirados) en primaria y secundaria entre 2006 y 2023?</w:t>
      </w:r>
    </w:p>
    <w:p w14:paraId="082AB357" w14:textId="77777777" w:rsidR="004461D1" w:rsidRPr="007C25AC" w:rsidRDefault="00000000">
      <w:pPr>
        <w:pStyle w:val="Listaconvietas"/>
        <w:rPr>
          <w:lang w:val="es-PE"/>
        </w:rPr>
      </w:pPr>
      <w:r w:rsidRPr="007C25AC">
        <w:rPr>
          <w:lang w:val="es-PE"/>
        </w:rPr>
        <w:t>¿Cuál es la tasa de aprobación o desaprobación por colegio, grado y sexo?</w:t>
      </w:r>
    </w:p>
    <w:p w14:paraId="692EBEFC" w14:textId="77777777" w:rsidR="004461D1" w:rsidRDefault="00000000">
      <w:pPr>
        <w:pStyle w:val="Listaconvietas"/>
      </w:pPr>
      <w:r>
        <w:t>¿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brecha</w:t>
      </w:r>
      <w:proofErr w:type="spellEnd"/>
      <w:r>
        <w:t xml:space="preserve"> de </w:t>
      </w:r>
      <w:proofErr w:type="spellStart"/>
      <w:r>
        <w:t>género</w:t>
      </w:r>
      <w:proofErr w:type="spellEnd"/>
      <w:r>
        <w:t xml:space="preserve"> en matrícula o deserción escolar en zonas rurales?</w:t>
      </w:r>
    </w:p>
    <w:p w14:paraId="4161B418" w14:textId="77777777" w:rsidR="004461D1" w:rsidRPr="007C25AC" w:rsidRDefault="00000000">
      <w:pPr>
        <w:pStyle w:val="Listaconvietas"/>
        <w:rPr>
          <w:lang w:val="es-PE"/>
        </w:rPr>
      </w:pPr>
      <w:r w:rsidRPr="007C25AC">
        <w:rPr>
          <w:lang w:val="es-PE"/>
        </w:rPr>
        <w:t>¿Cómo afectó la pandemia de COVID-19 (2020-2021) a la matrícula y retiro de estudiantes?</w:t>
      </w:r>
    </w:p>
    <w:p w14:paraId="5C46E1CC" w14:textId="77777777" w:rsidR="004461D1" w:rsidRPr="007C25AC" w:rsidRDefault="00000000">
      <w:pPr>
        <w:pStyle w:val="Listaconvietas"/>
        <w:rPr>
          <w:lang w:val="es-PE"/>
        </w:rPr>
      </w:pPr>
      <w:r w:rsidRPr="007C25AC">
        <w:rPr>
          <w:lang w:val="es-PE"/>
        </w:rPr>
        <w:t>¿Qué colegios tienen agua potable o electricidad, y son unidocentes o multigrado?</w:t>
      </w:r>
    </w:p>
    <w:p w14:paraId="26512A39" w14:textId="77777777" w:rsidR="004461D1" w:rsidRPr="007C25AC" w:rsidRDefault="00000000">
      <w:pPr>
        <w:pStyle w:val="Listaconvietas"/>
        <w:rPr>
          <w:lang w:val="es-PE"/>
        </w:rPr>
      </w:pPr>
      <w:r w:rsidRPr="007C25AC">
        <w:rPr>
          <w:lang w:val="es-PE"/>
        </w:rPr>
        <w:t>Necesito las coordenadas de los colegios del Perú para un análisis espacial.</w:t>
      </w:r>
    </w:p>
    <w:p w14:paraId="12CDA1C1" w14:textId="77777777" w:rsidR="004461D1" w:rsidRDefault="00000000">
      <w:pPr>
        <w:pStyle w:val="Ttulo1"/>
      </w:pPr>
      <w:proofErr w:type="spellStart"/>
      <w:r>
        <w:t>Archivos</w:t>
      </w:r>
      <w:proofErr w:type="spellEnd"/>
      <w:r>
        <w:t xml:space="preserve"> </w:t>
      </w:r>
      <w:proofErr w:type="spellStart"/>
      <w:r>
        <w:t>incluidos</w:t>
      </w:r>
      <w:proofErr w:type="spellEnd"/>
    </w:p>
    <w:p w14:paraId="75C322CE" w14:textId="77777777" w:rsidR="004461D1" w:rsidRPr="007C25AC" w:rsidRDefault="00000000">
      <w:pPr>
        <w:pStyle w:val="Listaconvietas"/>
        <w:rPr>
          <w:lang w:val="pt-PT"/>
        </w:rPr>
      </w:pPr>
      <w:r w:rsidRPr="007C25AC">
        <w:rPr>
          <w:lang w:val="pt-PT"/>
        </w:rPr>
        <w:t>data/Censo_Escolar_2006_2023.dta: panel completo de colegios 2006-2023.</w:t>
      </w:r>
    </w:p>
    <w:p w14:paraId="5A1B33CB" w14:textId="77777777" w:rsidR="004461D1" w:rsidRPr="007C25AC" w:rsidRDefault="00000000">
      <w:pPr>
        <w:pStyle w:val="Ttulo1"/>
        <w:rPr>
          <w:lang w:val="es-PE"/>
        </w:rPr>
      </w:pPr>
      <w:r w:rsidRPr="007C25AC">
        <w:rPr>
          <w:lang w:val="es-PE"/>
        </w:rPr>
        <w:t>Variables principales</w:t>
      </w:r>
    </w:p>
    <w:p w14:paraId="609ECF6E" w14:textId="77777777" w:rsidR="004461D1" w:rsidRPr="007C25AC" w:rsidRDefault="00000000">
      <w:pPr>
        <w:rPr>
          <w:lang w:val="es-PE"/>
        </w:rPr>
      </w:pPr>
      <w:r w:rsidRPr="007C25AC">
        <w:rPr>
          <w:lang w:val="es-PE"/>
        </w:rPr>
        <w:t>Identificación y ubicación:</w:t>
      </w:r>
    </w:p>
    <w:p w14:paraId="4788A340" w14:textId="77777777" w:rsidR="004461D1" w:rsidRPr="007C25AC" w:rsidRDefault="00000000">
      <w:pPr>
        <w:pStyle w:val="Listaconvietas"/>
        <w:rPr>
          <w:lang w:val="es-PE"/>
        </w:rPr>
      </w:pPr>
      <w:proofErr w:type="spellStart"/>
      <w:r w:rsidRPr="007C25AC">
        <w:rPr>
          <w:lang w:val="es-PE"/>
        </w:rPr>
        <w:t>cod_mod</w:t>
      </w:r>
      <w:proofErr w:type="spellEnd"/>
      <w:r w:rsidRPr="007C25AC">
        <w:rPr>
          <w:lang w:val="es-PE"/>
        </w:rPr>
        <w:t>: código modular del colegio y nivel educativo (ID único)</w:t>
      </w:r>
    </w:p>
    <w:p w14:paraId="5FEBA47E" w14:textId="77777777" w:rsidR="004461D1" w:rsidRDefault="00000000">
      <w:pPr>
        <w:pStyle w:val="Listaconvietas"/>
      </w:pPr>
      <w:proofErr w:type="spellStart"/>
      <w:r>
        <w:t>codlocal</w:t>
      </w:r>
      <w:proofErr w:type="spellEnd"/>
      <w:r>
        <w:t xml:space="preserve">: </w:t>
      </w:r>
      <w:proofErr w:type="spellStart"/>
      <w:r>
        <w:t>código</w:t>
      </w:r>
      <w:proofErr w:type="spellEnd"/>
      <w:r>
        <w:t xml:space="preserve"> del local escolar (edificio físico, compartido por varios niveles)</w:t>
      </w:r>
    </w:p>
    <w:p w14:paraId="6E12523C" w14:textId="77777777" w:rsidR="004461D1" w:rsidRDefault="00000000">
      <w:pPr>
        <w:pStyle w:val="Listaconvietas"/>
      </w:pPr>
      <w:r>
        <w:t>cen_edu: nombre del colegio</w:t>
      </w:r>
    </w:p>
    <w:p w14:paraId="4FE9A72E" w14:textId="77777777" w:rsidR="004461D1" w:rsidRPr="007C25AC" w:rsidRDefault="00000000">
      <w:pPr>
        <w:pStyle w:val="Listaconvietas"/>
        <w:rPr>
          <w:lang w:val="es-PE"/>
        </w:rPr>
      </w:pPr>
      <w:proofErr w:type="spellStart"/>
      <w:r w:rsidRPr="007C25AC">
        <w:rPr>
          <w:lang w:val="es-PE"/>
        </w:rPr>
        <w:t>niv_mod</w:t>
      </w:r>
      <w:proofErr w:type="spellEnd"/>
      <w:r w:rsidRPr="007C25AC">
        <w:rPr>
          <w:lang w:val="es-PE"/>
        </w:rPr>
        <w:t>: nivel educativo: B0 primaria, F0 secundaria</w:t>
      </w:r>
    </w:p>
    <w:p w14:paraId="51BF7264" w14:textId="77777777" w:rsidR="004461D1" w:rsidRDefault="00000000">
      <w:pPr>
        <w:pStyle w:val="Listaconvietas"/>
      </w:pPr>
      <w:r>
        <w:t xml:space="preserve">year: </w:t>
      </w:r>
      <w:proofErr w:type="spellStart"/>
      <w:r>
        <w:t>año</w:t>
      </w:r>
      <w:proofErr w:type="spellEnd"/>
      <w:r>
        <w:t xml:space="preserve"> (2006-2023)</w:t>
      </w:r>
    </w:p>
    <w:p w14:paraId="389448A3" w14:textId="77777777" w:rsidR="004461D1" w:rsidRPr="007C25AC" w:rsidRDefault="00000000">
      <w:pPr>
        <w:pStyle w:val="Listaconvietas"/>
        <w:rPr>
          <w:lang w:val="es-PE"/>
        </w:rPr>
      </w:pPr>
      <w:r w:rsidRPr="007C25AC">
        <w:rPr>
          <w:lang w:val="es-PE"/>
        </w:rPr>
        <w:t xml:space="preserve">ubigeo, ubigeo_2009, ubigeo_2023, </w:t>
      </w:r>
      <w:proofErr w:type="spellStart"/>
      <w:r w:rsidRPr="007C25AC">
        <w:rPr>
          <w:lang w:val="es-PE"/>
        </w:rPr>
        <w:t>ubigeo_var</w:t>
      </w:r>
      <w:proofErr w:type="spellEnd"/>
      <w:r w:rsidRPr="007C25AC">
        <w:rPr>
          <w:lang w:val="es-PE"/>
        </w:rPr>
        <w:t>: código de distrito según la delimitación 2017, 2009, 2023 y la versión que cambia en el tiempo</w:t>
      </w:r>
    </w:p>
    <w:p w14:paraId="2BB354AE" w14:textId="77777777" w:rsidR="004461D1" w:rsidRPr="007C25AC" w:rsidRDefault="00000000">
      <w:pPr>
        <w:pStyle w:val="Listaconvietas"/>
        <w:rPr>
          <w:lang w:val="es-PE"/>
        </w:rPr>
      </w:pPr>
      <w:proofErr w:type="spellStart"/>
      <w:r w:rsidRPr="007C25AC">
        <w:rPr>
          <w:lang w:val="es-PE"/>
        </w:rPr>
        <w:t>dpto</w:t>
      </w:r>
      <w:proofErr w:type="spellEnd"/>
      <w:r w:rsidRPr="007C25AC">
        <w:rPr>
          <w:lang w:val="es-PE"/>
        </w:rPr>
        <w:t xml:space="preserve">, </w:t>
      </w:r>
      <w:proofErr w:type="spellStart"/>
      <w:r w:rsidRPr="007C25AC">
        <w:rPr>
          <w:lang w:val="es-PE"/>
        </w:rPr>
        <w:t>prov</w:t>
      </w:r>
      <w:proofErr w:type="spellEnd"/>
      <w:r w:rsidRPr="007C25AC">
        <w:rPr>
          <w:lang w:val="es-PE"/>
        </w:rPr>
        <w:t xml:space="preserve">, </w:t>
      </w:r>
      <w:proofErr w:type="spellStart"/>
      <w:r w:rsidRPr="007C25AC">
        <w:rPr>
          <w:lang w:val="es-PE"/>
        </w:rPr>
        <w:t>dist</w:t>
      </w:r>
      <w:proofErr w:type="spellEnd"/>
      <w:r w:rsidRPr="007C25AC">
        <w:rPr>
          <w:lang w:val="es-PE"/>
        </w:rPr>
        <w:t>: departamento (región), provincia y distrito</w:t>
      </w:r>
    </w:p>
    <w:p w14:paraId="19C46B48" w14:textId="77777777" w:rsidR="004461D1" w:rsidRPr="007C25AC" w:rsidRDefault="00000000">
      <w:pPr>
        <w:pStyle w:val="Listaconvietas"/>
        <w:rPr>
          <w:lang w:val="es-PE"/>
        </w:rPr>
      </w:pPr>
      <w:proofErr w:type="spellStart"/>
      <w:r w:rsidRPr="007C25AC">
        <w:rPr>
          <w:lang w:val="es-PE"/>
        </w:rPr>
        <w:t>codigocp</w:t>
      </w:r>
      <w:proofErr w:type="spellEnd"/>
      <w:r w:rsidRPr="007C25AC">
        <w:rPr>
          <w:lang w:val="es-PE"/>
        </w:rPr>
        <w:t xml:space="preserve">, </w:t>
      </w:r>
      <w:proofErr w:type="spellStart"/>
      <w:r w:rsidRPr="007C25AC">
        <w:rPr>
          <w:lang w:val="es-PE"/>
        </w:rPr>
        <w:t>centpob</w:t>
      </w:r>
      <w:proofErr w:type="spellEnd"/>
      <w:r w:rsidRPr="007C25AC">
        <w:rPr>
          <w:lang w:val="es-PE"/>
        </w:rPr>
        <w:t>: código y nombre del centro poblado</w:t>
      </w:r>
    </w:p>
    <w:p w14:paraId="1F547B5B" w14:textId="77777777" w:rsidR="004461D1" w:rsidRDefault="00000000">
      <w:pPr>
        <w:pStyle w:val="Listaconvietas"/>
      </w:pPr>
      <w:proofErr w:type="spellStart"/>
      <w:r>
        <w:t>latitud</w:t>
      </w:r>
      <w:proofErr w:type="spellEnd"/>
      <w:r>
        <w:t xml:space="preserve">, </w:t>
      </w:r>
      <w:proofErr w:type="spellStart"/>
      <w:r>
        <w:t>longitud</w:t>
      </w:r>
      <w:proofErr w:type="spellEnd"/>
      <w:r>
        <w:t xml:space="preserve">: </w:t>
      </w:r>
      <w:proofErr w:type="spellStart"/>
      <w:r>
        <w:t>coordenadas</w:t>
      </w:r>
      <w:proofErr w:type="spellEnd"/>
      <w:r>
        <w:t xml:space="preserve"> del colegio</w:t>
      </w:r>
    </w:p>
    <w:p w14:paraId="070D0F81" w14:textId="77777777" w:rsidR="004461D1" w:rsidRDefault="00000000">
      <w:pPr>
        <w:pStyle w:val="Listaconvietas"/>
      </w:pPr>
      <w:r>
        <w:t>dir_cen: dirección del colegio</w:t>
      </w:r>
    </w:p>
    <w:p w14:paraId="1B18793E" w14:textId="77777777" w:rsidR="004461D1" w:rsidRPr="007C25AC" w:rsidRDefault="00000000">
      <w:pPr>
        <w:pStyle w:val="Listaconvietas"/>
        <w:rPr>
          <w:lang w:val="es-PE"/>
        </w:rPr>
      </w:pPr>
      <w:proofErr w:type="spellStart"/>
      <w:r w:rsidRPr="007C25AC">
        <w:rPr>
          <w:lang w:val="es-PE"/>
        </w:rPr>
        <w:t>codooii</w:t>
      </w:r>
      <w:proofErr w:type="spellEnd"/>
      <w:r w:rsidRPr="007C25AC">
        <w:rPr>
          <w:lang w:val="es-PE"/>
        </w:rPr>
        <w:t>: UGEL que supervisa al colegio</w:t>
      </w:r>
    </w:p>
    <w:p w14:paraId="14F00DE7" w14:textId="77777777" w:rsidR="004461D1" w:rsidRDefault="00000000">
      <w:proofErr w:type="spellStart"/>
      <w:r>
        <w:t>Características</w:t>
      </w:r>
      <w:proofErr w:type="spellEnd"/>
      <w:r>
        <w:t xml:space="preserve"> del colegio:</w:t>
      </w:r>
    </w:p>
    <w:p w14:paraId="58520A3E" w14:textId="77777777" w:rsidR="004461D1" w:rsidRDefault="00000000">
      <w:pPr>
        <w:pStyle w:val="Listaconvietas"/>
      </w:pPr>
      <w:r>
        <w:t>ges_dep: tipo de gestión: pública o privada</w:t>
      </w:r>
    </w:p>
    <w:p w14:paraId="5E5FD69F" w14:textId="77777777" w:rsidR="004461D1" w:rsidRPr="007C25AC" w:rsidRDefault="00000000">
      <w:pPr>
        <w:pStyle w:val="Listaconvietas"/>
        <w:rPr>
          <w:lang w:val="pt-PT"/>
        </w:rPr>
      </w:pPr>
      <w:r w:rsidRPr="007C25AC">
        <w:rPr>
          <w:lang w:val="pt-PT"/>
        </w:rPr>
        <w:t>area, darea: área urbana o rural (darea: dummy de área urbana 2017)</w:t>
      </w:r>
    </w:p>
    <w:p w14:paraId="1DB97365" w14:textId="77777777" w:rsidR="004461D1" w:rsidRPr="007C25AC" w:rsidRDefault="00000000">
      <w:pPr>
        <w:pStyle w:val="Listaconvietas"/>
        <w:rPr>
          <w:lang w:val="es-PE"/>
        </w:rPr>
      </w:pPr>
      <w:proofErr w:type="spellStart"/>
      <w:r w:rsidRPr="007C25AC">
        <w:rPr>
          <w:lang w:val="es-PE"/>
        </w:rPr>
        <w:lastRenderedPageBreak/>
        <w:t>tipssex</w:t>
      </w:r>
      <w:proofErr w:type="spellEnd"/>
      <w:r w:rsidRPr="007C25AC">
        <w:rPr>
          <w:lang w:val="es-PE"/>
        </w:rPr>
        <w:t xml:space="preserve">, </w:t>
      </w:r>
      <w:proofErr w:type="spellStart"/>
      <w:r w:rsidRPr="007C25AC">
        <w:rPr>
          <w:lang w:val="es-PE"/>
        </w:rPr>
        <w:t>tipssex_lb</w:t>
      </w:r>
      <w:proofErr w:type="spellEnd"/>
      <w:r w:rsidRPr="007C25AC">
        <w:rPr>
          <w:lang w:val="es-PE"/>
        </w:rPr>
        <w:t>: población por sexo: solo hombres, solo mujeres o mixto</w:t>
      </w:r>
    </w:p>
    <w:p w14:paraId="6E8CB72A" w14:textId="77777777" w:rsidR="004461D1" w:rsidRPr="007C25AC" w:rsidRDefault="00000000">
      <w:pPr>
        <w:pStyle w:val="Listaconvietas"/>
        <w:rPr>
          <w:lang w:val="es-PE"/>
        </w:rPr>
      </w:pPr>
      <w:proofErr w:type="spellStart"/>
      <w:r w:rsidRPr="007C25AC">
        <w:rPr>
          <w:lang w:val="es-PE"/>
        </w:rPr>
        <w:t>cod_car</w:t>
      </w:r>
      <w:proofErr w:type="spellEnd"/>
      <w:r w:rsidRPr="007C25AC">
        <w:rPr>
          <w:lang w:val="es-PE"/>
        </w:rPr>
        <w:t>: característica / modalidad de enseñanza del colegio</w:t>
      </w:r>
    </w:p>
    <w:p w14:paraId="275BBF6B" w14:textId="77777777" w:rsidR="004461D1" w:rsidRPr="007C25AC" w:rsidRDefault="00000000">
      <w:pPr>
        <w:pStyle w:val="Listaconvietas"/>
        <w:rPr>
          <w:lang w:val="pt-PT"/>
        </w:rPr>
      </w:pPr>
      <w:r w:rsidRPr="007C25AC">
        <w:rPr>
          <w:lang w:val="pt-PT"/>
        </w:rPr>
        <w:t>dunidoc, dmultig: colegio unidocente; colegio multidocente / multigrado</w:t>
      </w:r>
    </w:p>
    <w:p w14:paraId="05CB3AC6" w14:textId="77777777" w:rsidR="004461D1" w:rsidRPr="007C25AC" w:rsidRDefault="00000000">
      <w:pPr>
        <w:pStyle w:val="Listaconvietas"/>
        <w:rPr>
          <w:lang w:val="es-PE"/>
        </w:rPr>
      </w:pPr>
      <w:proofErr w:type="spellStart"/>
      <w:r w:rsidRPr="007C25AC">
        <w:rPr>
          <w:lang w:val="es-PE"/>
        </w:rPr>
        <w:t>dwater</w:t>
      </w:r>
      <w:proofErr w:type="spellEnd"/>
      <w:r w:rsidRPr="007C25AC">
        <w:rPr>
          <w:lang w:val="es-PE"/>
        </w:rPr>
        <w:t xml:space="preserve">, </w:t>
      </w:r>
      <w:proofErr w:type="spellStart"/>
      <w:r w:rsidRPr="007C25AC">
        <w:rPr>
          <w:lang w:val="es-PE"/>
        </w:rPr>
        <w:t>delect</w:t>
      </w:r>
      <w:proofErr w:type="spellEnd"/>
      <w:r w:rsidRPr="007C25AC">
        <w:rPr>
          <w:lang w:val="es-PE"/>
        </w:rPr>
        <w:t>: dummy de acceso a agua por red pública; dummy de electricidad</w:t>
      </w:r>
    </w:p>
    <w:p w14:paraId="609A7BAB" w14:textId="77777777" w:rsidR="004461D1" w:rsidRPr="007C25AC" w:rsidRDefault="00000000">
      <w:pPr>
        <w:pStyle w:val="Listaconvietas"/>
        <w:rPr>
          <w:lang w:val="es-PE"/>
        </w:rPr>
      </w:pPr>
      <w:r w:rsidRPr="007C25AC">
        <w:rPr>
          <w:lang w:val="es-PE"/>
        </w:rPr>
        <w:t>juntos: variable relacionada con el programa social JUNTOS</w:t>
      </w:r>
    </w:p>
    <w:p w14:paraId="218742BD" w14:textId="77777777" w:rsidR="004461D1" w:rsidRPr="007C25AC" w:rsidRDefault="00000000">
      <w:pPr>
        <w:rPr>
          <w:lang w:val="es-PE"/>
        </w:rPr>
      </w:pPr>
      <w:r w:rsidRPr="007C25AC">
        <w:rPr>
          <w:lang w:val="es-PE"/>
        </w:rPr>
        <w:t>Estudiantes por grado (1° a 6°), totales y por sexo (h = hombres, m = mujeres):</w:t>
      </w:r>
    </w:p>
    <w:p w14:paraId="5D180A8D" w14:textId="77777777" w:rsidR="004461D1" w:rsidRPr="007C25AC" w:rsidRDefault="00000000">
      <w:pPr>
        <w:pStyle w:val="Listaconvietas"/>
        <w:rPr>
          <w:lang w:val="es-PE"/>
        </w:rPr>
      </w:pPr>
      <w:r w:rsidRPr="007C25AC">
        <w:rPr>
          <w:lang w:val="es-PE"/>
        </w:rPr>
        <w:t>dato{g}h_1, dato{g}m_1, total{g}_</w:t>
      </w:r>
      <w:proofErr w:type="spellStart"/>
      <w:r w:rsidRPr="007C25AC">
        <w:rPr>
          <w:lang w:val="es-PE"/>
        </w:rPr>
        <w:t>mt</w:t>
      </w:r>
      <w:proofErr w:type="spellEnd"/>
      <w:r w:rsidRPr="007C25AC">
        <w:rPr>
          <w:lang w:val="es-PE"/>
        </w:rPr>
        <w:t>: matrícula al inicio del año por grado</w:t>
      </w:r>
    </w:p>
    <w:p w14:paraId="7E599E68" w14:textId="77777777" w:rsidR="004461D1" w:rsidRPr="007C25AC" w:rsidRDefault="00000000">
      <w:pPr>
        <w:pStyle w:val="Listaconvietas"/>
        <w:rPr>
          <w:lang w:val="es-PE"/>
        </w:rPr>
      </w:pPr>
      <w:proofErr w:type="spellStart"/>
      <w:r w:rsidRPr="007C25AC">
        <w:rPr>
          <w:lang w:val="es-PE"/>
        </w:rPr>
        <w:t>mat</w:t>
      </w:r>
      <w:proofErr w:type="spellEnd"/>
      <w:r w:rsidRPr="007C25AC">
        <w:rPr>
          <w:lang w:val="es-PE"/>
        </w:rPr>
        <w:t xml:space="preserve">{g}_h, </w:t>
      </w:r>
      <w:proofErr w:type="spellStart"/>
      <w:r w:rsidRPr="007C25AC">
        <w:rPr>
          <w:lang w:val="es-PE"/>
        </w:rPr>
        <w:t>mat</w:t>
      </w:r>
      <w:proofErr w:type="spellEnd"/>
      <w:r w:rsidRPr="007C25AC">
        <w:rPr>
          <w:lang w:val="es-PE"/>
        </w:rPr>
        <w:t xml:space="preserve">{g}_m, </w:t>
      </w:r>
      <w:proofErr w:type="spellStart"/>
      <w:r w:rsidRPr="007C25AC">
        <w:rPr>
          <w:lang w:val="es-PE"/>
        </w:rPr>
        <w:t>mat</w:t>
      </w:r>
      <w:proofErr w:type="spellEnd"/>
      <w:r w:rsidRPr="007C25AC">
        <w:rPr>
          <w:lang w:val="es-PE"/>
        </w:rPr>
        <w:t>{g}_t: estudiantes al final del año por grado</w:t>
      </w:r>
    </w:p>
    <w:p w14:paraId="4F1EFE28" w14:textId="77777777" w:rsidR="004461D1" w:rsidRPr="007C25AC" w:rsidRDefault="00000000">
      <w:pPr>
        <w:pStyle w:val="Listaconvietas"/>
        <w:rPr>
          <w:lang w:val="es-PE"/>
        </w:rPr>
      </w:pPr>
      <w:r w:rsidRPr="007C25AC">
        <w:rPr>
          <w:lang w:val="es-PE"/>
        </w:rPr>
        <w:t>total{g}</w:t>
      </w:r>
      <w:proofErr w:type="spellStart"/>
      <w:r w:rsidRPr="007C25AC">
        <w:rPr>
          <w:lang w:val="es-PE"/>
        </w:rPr>
        <w:t>h_apd</w:t>
      </w:r>
      <w:proofErr w:type="spellEnd"/>
      <w:r w:rsidRPr="007C25AC">
        <w:rPr>
          <w:lang w:val="es-PE"/>
        </w:rPr>
        <w:t>, total{g}</w:t>
      </w:r>
      <w:proofErr w:type="spellStart"/>
      <w:r w:rsidRPr="007C25AC">
        <w:rPr>
          <w:lang w:val="es-PE"/>
        </w:rPr>
        <w:t>m_apd</w:t>
      </w:r>
      <w:proofErr w:type="spellEnd"/>
      <w:r w:rsidRPr="007C25AC">
        <w:rPr>
          <w:lang w:val="es-PE"/>
        </w:rPr>
        <w:t>, total{g}_</w:t>
      </w:r>
      <w:proofErr w:type="spellStart"/>
      <w:r w:rsidRPr="007C25AC">
        <w:rPr>
          <w:lang w:val="es-PE"/>
        </w:rPr>
        <w:t>apd</w:t>
      </w:r>
      <w:proofErr w:type="spellEnd"/>
      <w:r w:rsidRPr="007C25AC">
        <w:rPr>
          <w:lang w:val="es-PE"/>
        </w:rPr>
        <w:t>: estudiantes aprobados por grado</w:t>
      </w:r>
    </w:p>
    <w:p w14:paraId="73092077" w14:textId="77777777" w:rsidR="004461D1" w:rsidRPr="007C25AC" w:rsidRDefault="00000000">
      <w:pPr>
        <w:pStyle w:val="Listaconvietas"/>
        <w:rPr>
          <w:lang w:val="es-PE"/>
        </w:rPr>
      </w:pPr>
      <w:r w:rsidRPr="007C25AC">
        <w:rPr>
          <w:lang w:val="es-PE"/>
        </w:rPr>
        <w:t>total{g}</w:t>
      </w:r>
      <w:proofErr w:type="spellStart"/>
      <w:r w:rsidRPr="007C25AC">
        <w:rPr>
          <w:lang w:val="es-PE"/>
        </w:rPr>
        <w:t>h_desp</w:t>
      </w:r>
      <w:proofErr w:type="spellEnd"/>
      <w:r w:rsidRPr="007C25AC">
        <w:rPr>
          <w:lang w:val="es-PE"/>
        </w:rPr>
        <w:t>, total{g}</w:t>
      </w:r>
      <w:proofErr w:type="spellStart"/>
      <w:r w:rsidRPr="007C25AC">
        <w:rPr>
          <w:lang w:val="es-PE"/>
        </w:rPr>
        <w:t>m_desp</w:t>
      </w:r>
      <w:proofErr w:type="spellEnd"/>
      <w:r w:rsidRPr="007C25AC">
        <w:rPr>
          <w:lang w:val="es-PE"/>
        </w:rPr>
        <w:t>, total{g}_</w:t>
      </w:r>
      <w:proofErr w:type="spellStart"/>
      <w:r w:rsidRPr="007C25AC">
        <w:rPr>
          <w:lang w:val="es-PE"/>
        </w:rPr>
        <w:t>desp</w:t>
      </w:r>
      <w:proofErr w:type="spellEnd"/>
      <w:r w:rsidRPr="007C25AC">
        <w:rPr>
          <w:lang w:val="es-PE"/>
        </w:rPr>
        <w:t>: estudiantes desaprobados por grado</w:t>
      </w:r>
    </w:p>
    <w:p w14:paraId="402F7090" w14:textId="77777777" w:rsidR="004461D1" w:rsidRDefault="00000000">
      <w:pPr>
        <w:pStyle w:val="Listaconvietas"/>
      </w:pPr>
      <w:r>
        <w:t>total{g}</w:t>
      </w:r>
      <w:proofErr w:type="spellStart"/>
      <w:r>
        <w:t>h_retirados</w:t>
      </w:r>
      <w:proofErr w:type="spellEnd"/>
      <w:r>
        <w:t>, total{g}</w:t>
      </w:r>
      <w:proofErr w:type="spellStart"/>
      <w:r>
        <w:t>m_retirados</w:t>
      </w:r>
      <w:proofErr w:type="spellEnd"/>
      <w:r>
        <w:t>, total{g}_</w:t>
      </w:r>
      <w:proofErr w:type="spellStart"/>
      <w:r>
        <w:t>retirados</w:t>
      </w:r>
      <w:proofErr w:type="spellEnd"/>
      <w:r>
        <w:t xml:space="preserve">: </w:t>
      </w:r>
      <w:proofErr w:type="spellStart"/>
      <w:r>
        <w:t>estudiantes</w:t>
      </w:r>
      <w:proofErr w:type="spellEnd"/>
      <w:r>
        <w:t xml:space="preserve"> retirados (deserción) por grado</w:t>
      </w:r>
    </w:p>
    <w:p w14:paraId="76FE1D8D" w14:textId="77777777" w:rsidR="004461D1" w:rsidRDefault="00000000">
      <w:r>
        <w:t>Totales del colegio:</w:t>
      </w:r>
    </w:p>
    <w:p w14:paraId="0DC090E1" w14:textId="77777777" w:rsidR="004461D1" w:rsidRPr="007C25AC" w:rsidRDefault="00000000">
      <w:pPr>
        <w:pStyle w:val="Listaconvietas"/>
        <w:rPr>
          <w:lang w:val="es-PE"/>
        </w:rPr>
      </w:pPr>
      <w:proofErr w:type="spellStart"/>
      <w:r w:rsidRPr="007C25AC">
        <w:rPr>
          <w:lang w:val="es-PE"/>
        </w:rPr>
        <w:t>enroll_total</w:t>
      </w:r>
      <w:proofErr w:type="spellEnd"/>
      <w:r w:rsidRPr="007C25AC">
        <w:rPr>
          <w:lang w:val="es-PE"/>
        </w:rPr>
        <w:t xml:space="preserve">, </w:t>
      </w:r>
      <w:proofErr w:type="spellStart"/>
      <w:r w:rsidRPr="007C25AC">
        <w:rPr>
          <w:lang w:val="es-PE"/>
        </w:rPr>
        <w:t>enroll_boys</w:t>
      </w:r>
      <w:proofErr w:type="spellEnd"/>
      <w:r w:rsidRPr="007C25AC">
        <w:rPr>
          <w:lang w:val="es-PE"/>
        </w:rPr>
        <w:t xml:space="preserve">, </w:t>
      </w:r>
      <w:proofErr w:type="spellStart"/>
      <w:r w:rsidRPr="007C25AC">
        <w:rPr>
          <w:lang w:val="es-PE"/>
        </w:rPr>
        <w:t>enroll_girls</w:t>
      </w:r>
      <w:proofErr w:type="spellEnd"/>
      <w:r w:rsidRPr="007C25AC">
        <w:rPr>
          <w:lang w:val="es-PE"/>
        </w:rPr>
        <w:t>: matrícula total del colegio, de niños y de niñas</w:t>
      </w:r>
    </w:p>
    <w:p w14:paraId="2F82B585" w14:textId="77777777" w:rsidR="004461D1" w:rsidRPr="007C25AC" w:rsidRDefault="00000000">
      <w:pPr>
        <w:pStyle w:val="Listaconvietas"/>
        <w:rPr>
          <w:lang w:val="es-PE"/>
        </w:rPr>
      </w:pPr>
      <w:proofErr w:type="spellStart"/>
      <w:r w:rsidRPr="007C25AC">
        <w:rPr>
          <w:lang w:val="es-PE"/>
        </w:rPr>
        <w:t>fenroll_total</w:t>
      </w:r>
      <w:proofErr w:type="spellEnd"/>
      <w:r w:rsidRPr="007C25AC">
        <w:rPr>
          <w:lang w:val="es-PE"/>
        </w:rPr>
        <w:t xml:space="preserve">, </w:t>
      </w:r>
      <w:proofErr w:type="spellStart"/>
      <w:r w:rsidRPr="007C25AC">
        <w:rPr>
          <w:lang w:val="es-PE"/>
        </w:rPr>
        <w:t>fenroll_boys</w:t>
      </w:r>
      <w:proofErr w:type="spellEnd"/>
      <w:r w:rsidRPr="007C25AC">
        <w:rPr>
          <w:lang w:val="es-PE"/>
        </w:rPr>
        <w:t xml:space="preserve">, </w:t>
      </w:r>
      <w:proofErr w:type="spellStart"/>
      <w:r w:rsidRPr="007C25AC">
        <w:rPr>
          <w:lang w:val="es-PE"/>
        </w:rPr>
        <w:t>fenroll_girls</w:t>
      </w:r>
      <w:proofErr w:type="spellEnd"/>
      <w:r w:rsidRPr="007C25AC">
        <w:rPr>
          <w:lang w:val="es-PE"/>
        </w:rPr>
        <w:t>: matrícula del colegio en el año siguiente</w:t>
      </w:r>
    </w:p>
    <w:p w14:paraId="447A887B" w14:textId="77777777" w:rsidR="004461D1" w:rsidRDefault="00000000">
      <w:pPr>
        <w:pStyle w:val="Listaconvietas"/>
      </w:pPr>
      <w:proofErr w:type="spellStart"/>
      <w:r>
        <w:t>end_total</w:t>
      </w:r>
      <w:proofErr w:type="spellEnd"/>
      <w:r>
        <w:t xml:space="preserve">, </w:t>
      </w:r>
      <w:proofErr w:type="spellStart"/>
      <w:r>
        <w:t>end_boys_total</w:t>
      </w:r>
      <w:proofErr w:type="spellEnd"/>
      <w:r>
        <w:t xml:space="preserve">, </w:t>
      </w:r>
      <w:proofErr w:type="spellStart"/>
      <w:r>
        <w:t>end_girls_total</w:t>
      </w:r>
      <w:proofErr w:type="spellEnd"/>
      <w:r>
        <w:t xml:space="preserve">: </w:t>
      </w:r>
      <w:proofErr w:type="spellStart"/>
      <w:r>
        <w:t>estudiantes</w:t>
      </w:r>
      <w:proofErr w:type="spellEnd"/>
      <w:r>
        <w:t xml:space="preserve"> al final del año</w:t>
      </w:r>
    </w:p>
    <w:p w14:paraId="2BD2B65E" w14:textId="77777777" w:rsidR="004461D1" w:rsidRDefault="00000000">
      <w:pPr>
        <w:pStyle w:val="Listaconvietas"/>
      </w:pPr>
      <w:r>
        <w:t>apr_total, apr_boys, apr_girls: aprobados</w:t>
      </w:r>
    </w:p>
    <w:p w14:paraId="4DAB0C43" w14:textId="77777777" w:rsidR="004461D1" w:rsidRDefault="00000000">
      <w:pPr>
        <w:pStyle w:val="Listaconvietas"/>
      </w:pPr>
      <w:r>
        <w:t>disap_total, disap_boys, disap_girls: desaprobados</w:t>
      </w:r>
    </w:p>
    <w:p w14:paraId="3602578F" w14:textId="77777777" w:rsidR="004461D1" w:rsidRDefault="00000000">
      <w:pPr>
        <w:pStyle w:val="Listaconvietas"/>
      </w:pPr>
      <w:r>
        <w:t>ret_total, ret_boys, ret_girls: retirados (deserción escolar)</w:t>
      </w:r>
    </w:p>
    <w:p w14:paraId="4760DCEE" w14:textId="77777777" w:rsidR="004461D1" w:rsidRDefault="00000000">
      <w:pPr>
        <w:pStyle w:val="Ttulo1"/>
      </w:pPr>
      <w:proofErr w:type="spellStart"/>
      <w:r>
        <w:t>Notas</w:t>
      </w:r>
      <w:proofErr w:type="spellEnd"/>
      <w:r>
        <w:t xml:space="preserve"> y </w:t>
      </w:r>
      <w:proofErr w:type="spellStart"/>
      <w:r>
        <w:t>advertencias</w:t>
      </w:r>
      <w:proofErr w:type="spellEnd"/>
      <w:r>
        <w:t xml:space="preserve"> de uso</w:t>
      </w:r>
    </w:p>
    <w:p w14:paraId="6A08632F" w14:textId="77777777" w:rsidR="004461D1" w:rsidRPr="007C25AC" w:rsidRDefault="00000000">
      <w:pPr>
        <w:pStyle w:val="Listaconvietas"/>
        <w:rPr>
          <w:lang w:val="es-PE"/>
        </w:rPr>
      </w:pPr>
      <w:r w:rsidRPr="007C25AC">
        <w:rPr>
          <w:lang w:val="es-PE"/>
        </w:rPr>
        <w:t>Solo contiene primaria y secundaria; no incluye inicial ni educación superior.</w:t>
      </w:r>
    </w:p>
    <w:p w14:paraId="5ED20246" w14:textId="77777777" w:rsidR="004461D1" w:rsidRPr="007C25AC" w:rsidRDefault="00000000">
      <w:pPr>
        <w:pStyle w:val="Listaconvietas"/>
        <w:rPr>
          <w:lang w:val="es-PE"/>
        </w:rPr>
      </w:pPr>
      <w:r w:rsidRPr="007C25AC">
        <w:rPr>
          <w:lang w:val="es-PE"/>
        </w:rPr>
        <w:t>Los grados van de 1° a 6°; en secundaria solo existen 1° a 5°.</w:t>
      </w:r>
    </w:p>
    <w:p w14:paraId="39AE2F77" w14:textId="77777777" w:rsidR="004461D1" w:rsidRPr="007C25AC" w:rsidRDefault="00000000">
      <w:pPr>
        <w:pStyle w:val="Listaconvietas"/>
        <w:rPr>
          <w:lang w:val="es-PE"/>
        </w:rPr>
      </w:pPr>
      <w:r w:rsidRPr="007C25AC">
        <w:rPr>
          <w:lang w:val="es-PE"/>
        </w:rPr>
        <w:t>El panel tiene 59,147 códigos modulares en todos los años; verificar valores vacíos en los años en que un colegio no estaba operando o no reportó.</w:t>
      </w:r>
    </w:p>
    <w:p w14:paraId="6A5FC19E" w14:textId="77777777" w:rsidR="004461D1" w:rsidRPr="007C25AC" w:rsidRDefault="00000000">
      <w:pPr>
        <w:pStyle w:val="Listaconvietas"/>
        <w:rPr>
          <w:lang w:val="es-PE"/>
        </w:rPr>
      </w:pPr>
      <w:r w:rsidRPr="007C25AC">
        <w:rPr>
          <w:lang w:val="es-PE"/>
        </w:rPr>
        <w:t xml:space="preserve">Las variables </w:t>
      </w:r>
      <w:proofErr w:type="spellStart"/>
      <w:r w:rsidRPr="007C25AC">
        <w:rPr>
          <w:lang w:val="es-PE"/>
        </w:rPr>
        <w:t>area</w:t>
      </w:r>
      <w:proofErr w:type="spellEnd"/>
      <w:r w:rsidRPr="007C25AC">
        <w:rPr>
          <w:lang w:val="es-PE"/>
        </w:rPr>
        <w:t xml:space="preserve">, </w:t>
      </w:r>
      <w:proofErr w:type="spellStart"/>
      <w:r w:rsidRPr="007C25AC">
        <w:rPr>
          <w:lang w:val="es-PE"/>
        </w:rPr>
        <w:t>cod_car</w:t>
      </w:r>
      <w:proofErr w:type="spellEnd"/>
      <w:r w:rsidRPr="007C25AC">
        <w:rPr>
          <w:lang w:val="es-PE"/>
        </w:rPr>
        <w:t xml:space="preserve"> y juntos tienen muchos valores vacíos y codificación heterogénea entre años (por ejemplo, juntos mezcla códigos numéricos con 'Si'/'No'); revisar antes de usar.</w:t>
      </w:r>
    </w:p>
    <w:p w14:paraId="7693BEFC" w14:textId="77777777" w:rsidR="004461D1" w:rsidRPr="007C25AC" w:rsidRDefault="00000000">
      <w:pPr>
        <w:pStyle w:val="Listaconvietas"/>
        <w:rPr>
          <w:lang w:val="es-PE"/>
        </w:rPr>
      </w:pPr>
      <w:r w:rsidRPr="007C25AC">
        <w:rPr>
          <w:lang w:val="es-PE"/>
        </w:rPr>
        <w:t>Archivo grande (aprox. 640 MB): en Stata o Python conviene cargar solo las variables necesarias.</w:t>
      </w:r>
    </w:p>
    <w:p w14:paraId="1D12BBAA" w14:textId="77777777" w:rsidR="004461D1" w:rsidRDefault="00000000">
      <w:pPr>
        <w:pStyle w:val="Listaconvietas"/>
        <w:rPr>
          <w:lang w:val="es-PE"/>
        </w:rPr>
      </w:pPr>
      <w:proofErr w:type="spellStart"/>
      <w:r w:rsidRPr="007C25AC">
        <w:rPr>
          <w:lang w:val="es-PE"/>
        </w:rPr>
        <w:t>cod_mod</w:t>
      </w:r>
      <w:proofErr w:type="spellEnd"/>
      <w:r w:rsidRPr="007C25AC">
        <w:rPr>
          <w:lang w:val="es-PE"/>
        </w:rPr>
        <w:t xml:space="preserve">, ubigeo y </w:t>
      </w:r>
      <w:proofErr w:type="spellStart"/>
      <w:r w:rsidRPr="007C25AC">
        <w:rPr>
          <w:lang w:val="es-PE"/>
        </w:rPr>
        <w:t>codlocal</w:t>
      </w:r>
      <w:proofErr w:type="spellEnd"/>
      <w:r w:rsidRPr="007C25AC">
        <w:rPr>
          <w:lang w:val="es-PE"/>
        </w:rPr>
        <w:t xml:space="preserve"> deben tratarse como texto para conservar los ceros a la izquierda.</w:t>
      </w:r>
    </w:p>
    <w:p w14:paraId="41C59FF3" w14:textId="77777777" w:rsidR="009A7E90" w:rsidRDefault="009A7E90" w:rsidP="009A7E90">
      <w:pPr>
        <w:pStyle w:val="Listaconvietas"/>
        <w:numPr>
          <w:ilvl w:val="0"/>
          <w:numId w:val="0"/>
        </w:numPr>
        <w:ind w:left="360" w:hanging="360"/>
        <w:rPr>
          <w:lang w:val="es-PE"/>
        </w:rPr>
      </w:pPr>
    </w:p>
    <w:p w14:paraId="74E9FA9B" w14:textId="77777777" w:rsidR="009A7E90" w:rsidRDefault="009A7E90" w:rsidP="009A7E90">
      <w:pPr>
        <w:pStyle w:val="Listaconvietas"/>
        <w:numPr>
          <w:ilvl w:val="0"/>
          <w:numId w:val="0"/>
        </w:numPr>
        <w:ind w:left="360" w:hanging="360"/>
        <w:rPr>
          <w:lang w:val="es-PE"/>
        </w:rPr>
      </w:pPr>
    </w:p>
    <w:p w14:paraId="65D99E98" w14:textId="77777777" w:rsidR="009A7E90" w:rsidRPr="007C25AC" w:rsidRDefault="009A7E90" w:rsidP="009A7E90">
      <w:pPr>
        <w:pStyle w:val="Listaconvietas"/>
        <w:numPr>
          <w:ilvl w:val="0"/>
          <w:numId w:val="0"/>
        </w:numPr>
        <w:ind w:left="360" w:hanging="360"/>
        <w:rPr>
          <w:lang w:val="es-PE"/>
        </w:rPr>
      </w:pPr>
    </w:p>
    <w:p w14:paraId="72B634CF" w14:textId="77777777" w:rsidR="004461D1" w:rsidRPr="007C25AC" w:rsidRDefault="00000000">
      <w:pPr>
        <w:pStyle w:val="Ttulo1"/>
        <w:rPr>
          <w:lang w:val="es-PE"/>
        </w:rPr>
      </w:pPr>
      <w:r w:rsidRPr="007C25AC">
        <w:rPr>
          <w:lang w:val="es-PE"/>
        </w:rPr>
        <w:lastRenderedPageBreak/>
        <w:t>Fuente y acceso</w:t>
      </w:r>
    </w:p>
    <w:p w14:paraId="4CE5DA9E" w14:textId="7F3D3386" w:rsidR="000F603A" w:rsidRDefault="00000000">
      <w:pPr>
        <w:rPr>
          <w:lang w:val="es-PE"/>
        </w:rPr>
      </w:pPr>
      <w:r w:rsidRPr="007C25AC">
        <w:rPr>
          <w:lang w:val="es-PE"/>
        </w:rPr>
        <w:t xml:space="preserve">Fuente: </w:t>
      </w:r>
      <w:hyperlink r:id="rId6" w:history="1">
        <w:r w:rsidR="000F603A" w:rsidRPr="002F6581">
          <w:rPr>
            <w:rStyle w:val="Hipervnculo"/>
            <w:lang w:val="es-PE"/>
          </w:rPr>
          <w:t>https://escale.minedu.gob.pe/uee/-/document_library_display/GMv7/view/10481</w:t>
        </w:r>
      </w:hyperlink>
    </w:p>
    <w:p w14:paraId="38AAB0AD" w14:textId="77777777" w:rsidR="000F603A" w:rsidRPr="007C25AC" w:rsidRDefault="000F603A">
      <w:pPr>
        <w:rPr>
          <w:lang w:val="es-PE"/>
        </w:rPr>
      </w:pPr>
    </w:p>
    <w:p w14:paraId="60A4B045" w14:textId="69B7AE84" w:rsidR="004461D1" w:rsidRDefault="00000000">
      <w:pPr>
        <w:rPr>
          <w:lang w:val="pt-PT"/>
        </w:rPr>
      </w:pPr>
      <w:r w:rsidRPr="000F603A">
        <w:rPr>
          <w:lang w:val="pt-PT"/>
        </w:rPr>
        <w:t>Link de Dropbox:</w:t>
      </w:r>
      <w:r w:rsidR="000F603A" w:rsidRPr="000F603A">
        <w:rPr>
          <w:lang w:val="pt-PT"/>
        </w:rPr>
        <w:t xml:space="preserve"> </w:t>
      </w:r>
      <w:hyperlink r:id="rId7" w:history="1">
        <w:r w:rsidR="000F603A" w:rsidRPr="002F6581">
          <w:rPr>
            <w:rStyle w:val="Hipervnculo"/>
            <w:lang w:val="pt-PT"/>
          </w:rPr>
          <w:t>https://www.dropbox.com/sc</w:t>
        </w:r>
        <w:r w:rsidR="000F603A" w:rsidRPr="002F6581">
          <w:rPr>
            <w:rStyle w:val="Hipervnculo"/>
            <w:lang w:val="pt-PT"/>
          </w:rPr>
          <w:t>l/fo/qvxzyfzsc8qklti40232b/ADqcDVtqBwCVX2tWgfrJAh0?rlkey=c4bsm17ccfmp5uc197afq1fe1&amp;st=ncb4p7ro&amp;dl=0</w:t>
        </w:r>
      </w:hyperlink>
    </w:p>
    <w:p w14:paraId="57C7CEB3" w14:textId="77777777" w:rsidR="000F603A" w:rsidRPr="000F603A" w:rsidRDefault="000F603A">
      <w:pPr>
        <w:rPr>
          <w:lang w:val="pt-PT"/>
        </w:rPr>
      </w:pPr>
    </w:p>
    <w:sectPr w:rsidR="000F603A" w:rsidRPr="000F60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7616039">
    <w:abstractNumId w:val="8"/>
  </w:num>
  <w:num w:numId="2" w16cid:durableId="231964170">
    <w:abstractNumId w:val="6"/>
  </w:num>
  <w:num w:numId="3" w16cid:durableId="791631317">
    <w:abstractNumId w:val="5"/>
  </w:num>
  <w:num w:numId="4" w16cid:durableId="1690833951">
    <w:abstractNumId w:val="4"/>
  </w:num>
  <w:num w:numId="5" w16cid:durableId="1868760066">
    <w:abstractNumId w:val="7"/>
  </w:num>
  <w:num w:numId="6" w16cid:durableId="1344477141">
    <w:abstractNumId w:val="3"/>
  </w:num>
  <w:num w:numId="7" w16cid:durableId="1762800573">
    <w:abstractNumId w:val="2"/>
  </w:num>
  <w:num w:numId="8" w16cid:durableId="842862944">
    <w:abstractNumId w:val="1"/>
  </w:num>
  <w:num w:numId="9" w16cid:durableId="2116710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8CA"/>
    <w:rsid w:val="000F603A"/>
    <w:rsid w:val="0015074B"/>
    <w:rsid w:val="0029639D"/>
    <w:rsid w:val="00326F90"/>
    <w:rsid w:val="004461D1"/>
    <w:rsid w:val="0074792F"/>
    <w:rsid w:val="007C25AC"/>
    <w:rsid w:val="009A7E90"/>
    <w:rsid w:val="00AA1D8D"/>
    <w:rsid w:val="00B47730"/>
    <w:rsid w:val="00B9068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C712B28"/>
  <w14:defaultImageDpi w14:val="300"/>
  <w15:docId w15:val="{D4BB2544-E10D-4FC1-9DC6-A46A2AAE4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0F603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F603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A7E9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dropbox.com/scl/fo/qvxzyfzsc8qklti40232b/ADqcDVtqBwCVX2tWgfrJAh0?rlkey=c4bsm17ccfmp5uc197afq1fe1&amp;st=ncb4p7ro&amp;dl=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scale.minedu.gob.pe/uee/-/document_library_display/GMv7/view/1048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913</Words>
  <Characters>5024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roberto mendoza matos</cp:lastModifiedBy>
  <cp:revision>6</cp:revision>
  <cp:lastPrinted>2026-10-14T22:50:00Z</cp:lastPrinted>
  <dcterms:created xsi:type="dcterms:W3CDTF">2013-12-23T23:15:00Z</dcterms:created>
  <dcterms:modified xsi:type="dcterms:W3CDTF">2026-10-14T22:50:00Z</dcterms:modified>
  <cp:category/>
</cp:coreProperties>
</file>