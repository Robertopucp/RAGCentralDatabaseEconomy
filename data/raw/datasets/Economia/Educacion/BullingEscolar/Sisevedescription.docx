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1FA4" w14:textId="77777777" w:rsidR="00E846BD" w:rsidRDefault="00000000">
      <w:pPr>
        <w:pStyle w:val="Ttulo"/>
      </w:pPr>
      <w:r>
        <w:t>SISEVE 2014-2023: denuncias de bullying y violencia escolar por colegio</w:t>
      </w:r>
    </w:p>
    <w:p w14:paraId="58B7978A" w14:textId="77777777" w:rsidR="00E846BD" w:rsidRDefault="00000000">
      <w:r>
        <w:t>Nombre de base de datos: SISEVE 2014-2023: denuncias de bullying y violencia escolar por colegio</w:t>
      </w:r>
    </w:p>
    <w:p w14:paraId="163D757B" w14:textId="77777777" w:rsidR="00E846BD" w:rsidRPr="00861787" w:rsidRDefault="00000000">
      <w:pPr>
        <w:pStyle w:val="Ttulo1"/>
        <w:rPr>
          <w:lang w:val="es-PE"/>
        </w:rPr>
      </w:pPr>
      <w:r w:rsidRPr="00861787">
        <w:rPr>
          <w:lang w:val="es-PE"/>
        </w:rPr>
        <w:t>Resumen</w:t>
      </w:r>
    </w:p>
    <w:p w14:paraId="4ED0BC2F" w14:textId="77777777" w:rsidR="00E846BD" w:rsidRPr="00861787" w:rsidRDefault="00000000">
      <w:pPr>
        <w:rPr>
          <w:lang w:val="es-PE"/>
        </w:rPr>
      </w:pPr>
      <w:r w:rsidRPr="00861787">
        <w:rPr>
          <w:lang w:val="es-PE"/>
        </w:rPr>
        <w:t xml:space="preserve">Base de datos con el número de casos de </w:t>
      </w:r>
      <w:proofErr w:type="spellStart"/>
      <w:r w:rsidRPr="00861787">
        <w:rPr>
          <w:lang w:val="es-PE"/>
        </w:rPr>
        <w:t>bullying</w:t>
      </w:r>
      <w:proofErr w:type="spellEnd"/>
      <w:r w:rsidRPr="00861787">
        <w:rPr>
          <w:lang w:val="es-PE"/>
        </w:rPr>
        <w:t xml:space="preserve"> (acoso escolar) y violencia escolar denunciados en colegios del Perú. Las denuncias se registran en la plataforma </w:t>
      </w:r>
      <w:proofErr w:type="spellStart"/>
      <w:r w:rsidRPr="00861787">
        <w:rPr>
          <w:lang w:val="es-PE"/>
        </w:rPr>
        <w:t>SíseVe</w:t>
      </w:r>
      <w:proofErr w:type="spellEnd"/>
      <w:r w:rsidRPr="00861787">
        <w:rPr>
          <w:lang w:val="es-PE"/>
        </w:rPr>
        <w:t xml:space="preserve"> del Ministerio de Educación (MINEDU).</w:t>
      </w:r>
    </w:p>
    <w:p w14:paraId="38D0425F" w14:textId="77777777" w:rsidR="00E846BD" w:rsidRPr="00861787" w:rsidRDefault="00000000">
      <w:pPr>
        <w:rPr>
          <w:lang w:val="es-PE"/>
        </w:rPr>
      </w:pPr>
      <w:r w:rsidRPr="00861787">
        <w:rPr>
          <w:lang w:val="es-PE"/>
        </w:rPr>
        <w:t>Cada fila es un colegio (código modular) en un año. Para cada colegio y año se reporta el número de casos de violencia física, violencia psicológica y violencia sexual. Cubre los años 2014 a 2023; no hay datos antes de 2014.</w:t>
      </w:r>
    </w:p>
    <w:p w14:paraId="288F148C" w14:textId="77777777" w:rsidR="00E846BD" w:rsidRPr="00861787" w:rsidRDefault="00000000">
      <w:pPr>
        <w:pStyle w:val="Ttulo1"/>
        <w:rPr>
          <w:lang w:val="es-PE"/>
        </w:rPr>
      </w:pPr>
      <w:r w:rsidRPr="00861787">
        <w:rPr>
          <w:lang w:val="es-PE"/>
        </w:rPr>
        <w:t>Ficha rápida</w:t>
      </w:r>
    </w:p>
    <w:p w14:paraId="14141721" w14:textId="77777777" w:rsidR="00E846BD" w:rsidRPr="00861787" w:rsidRDefault="00000000">
      <w:pPr>
        <w:rPr>
          <w:lang w:val="es-PE"/>
        </w:rPr>
      </w:pPr>
      <w:r w:rsidRPr="00861787">
        <w:rPr>
          <w:lang w:val="es-PE"/>
        </w:rPr>
        <w:t xml:space="preserve">Tema: Educación; violencia escolar; </w:t>
      </w:r>
      <w:proofErr w:type="spellStart"/>
      <w:r w:rsidRPr="00861787">
        <w:rPr>
          <w:lang w:val="es-PE"/>
        </w:rPr>
        <w:t>bullying</w:t>
      </w:r>
      <w:proofErr w:type="spellEnd"/>
    </w:p>
    <w:p w14:paraId="61C7FF6A" w14:textId="77777777" w:rsidR="00E846BD" w:rsidRPr="00861787" w:rsidRDefault="00000000">
      <w:pPr>
        <w:rPr>
          <w:lang w:val="es-PE"/>
        </w:rPr>
      </w:pPr>
      <w:r w:rsidRPr="00861787">
        <w:rPr>
          <w:lang w:val="es-PE"/>
        </w:rPr>
        <w:t xml:space="preserve">Unidad de observación: Colegio (código modular </w:t>
      </w:r>
      <w:proofErr w:type="spellStart"/>
      <w:r w:rsidRPr="00861787">
        <w:rPr>
          <w:lang w:val="es-PE"/>
        </w:rPr>
        <w:t>cod_mod</w:t>
      </w:r>
      <w:proofErr w:type="spellEnd"/>
      <w:r w:rsidRPr="00861787">
        <w:rPr>
          <w:lang w:val="es-PE"/>
        </w:rPr>
        <w:t>) por año</w:t>
      </w:r>
    </w:p>
    <w:p w14:paraId="509E68B6" w14:textId="77777777" w:rsidR="00E846BD" w:rsidRPr="00861787" w:rsidRDefault="00000000">
      <w:pPr>
        <w:rPr>
          <w:lang w:val="es-PE"/>
        </w:rPr>
      </w:pPr>
      <w:r w:rsidRPr="00861787">
        <w:rPr>
          <w:lang w:val="es-PE"/>
        </w:rPr>
        <w:t>Cobertura geográfica: Perú, nacional (solo colegios con al menos una denuncia registrada)</w:t>
      </w:r>
    </w:p>
    <w:p w14:paraId="6823FAD6" w14:textId="77777777" w:rsidR="00E846BD" w:rsidRPr="00861787" w:rsidRDefault="00000000">
      <w:pPr>
        <w:rPr>
          <w:lang w:val="es-PE"/>
        </w:rPr>
      </w:pPr>
      <w:r w:rsidRPr="00861787">
        <w:rPr>
          <w:lang w:val="es-PE"/>
        </w:rPr>
        <w:t>Periodo: 2014-2023 (anual)</w:t>
      </w:r>
    </w:p>
    <w:p w14:paraId="475AD316" w14:textId="77777777" w:rsidR="00E846BD" w:rsidRPr="00861787" w:rsidRDefault="00000000">
      <w:pPr>
        <w:rPr>
          <w:lang w:val="es-PE"/>
        </w:rPr>
      </w:pPr>
      <w:r w:rsidRPr="00861787">
        <w:rPr>
          <w:lang w:val="es-PE"/>
        </w:rPr>
        <w:t>Tipo de datos: Panel no balanceado colegio-año</w:t>
      </w:r>
    </w:p>
    <w:p w14:paraId="0260C9B0" w14:textId="77777777" w:rsidR="00E846BD" w:rsidRPr="00861787" w:rsidRDefault="00000000">
      <w:pPr>
        <w:rPr>
          <w:lang w:val="es-PE"/>
        </w:rPr>
      </w:pPr>
      <w:r w:rsidRPr="00861787">
        <w:rPr>
          <w:lang w:val="es-PE"/>
        </w:rPr>
        <w:t>Formato: Stata (.</w:t>
      </w:r>
      <w:proofErr w:type="spellStart"/>
      <w:r w:rsidRPr="00861787">
        <w:rPr>
          <w:lang w:val="es-PE"/>
        </w:rPr>
        <w:t>dta</w:t>
      </w:r>
      <w:proofErr w:type="spellEnd"/>
      <w:r w:rsidRPr="00861787">
        <w:rPr>
          <w:lang w:val="es-PE"/>
        </w:rPr>
        <w:t>)</w:t>
      </w:r>
    </w:p>
    <w:p w14:paraId="56261E7B" w14:textId="77777777" w:rsidR="00E846BD" w:rsidRPr="00861787" w:rsidRDefault="00000000">
      <w:pPr>
        <w:rPr>
          <w:lang w:val="es-PE"/>
        </w:rPr>
      </w:pPr>
      <w:r w:rsidRPr="00861787">
        <w:rPr>
          <w:lang w:val="es-PE"/>
        </w:rPr>
        <w:t>Tamaño: 20,324 observaciones; 11,029 colegios distintos; 6 variables</w:t>
      </w:r>
    </w:p>
    <w:p w14:paraId="0F6C41B6" w14:textId="77777777" w:rsidR="00E846BD" w:rsidRPr="00861787" w:rsidRDefault="00000000">
      <w:pPr>
        <w:rPr>
          <w:lang w:val="es-PE"/>
        </w:rPr>
      </w:pPr>
      <w:r w:rsidRPr="00861787">
        <w:rPr>
          <w:lang w:val="es-PE"/>
        </w:rPr>
        <w:t xml:space="preserve">Identificador para unir: </w:t>
      </w:r>
      <w:proofErr w:type="spellStart"/>
      <w:r w:rsidRPr="00861787">
        <w:rPr>
          <w:lang w:val="es-PE"/>
        </w:rPr>
        <w:t>cod_mod</w:t>
      </w:r>
      <w:proofErr w:type="spellEnd"/>
      <w:r w:rsidRPr="00861787">
        <w:rPr>
          <w:lang w:val="es-PE"/>
        </w:rPr>
        <w:t xml:space="preserve"> (código modular del colegio) y </w:t>
      </w:r>
      <w:proofErr w:type="spellStart"/>
      <w:r w:rsidRPr="00861787">
        <w:rPr>
          <w:lang w:val="es-PE"/>
        </w:rPr>
        <w:t>period</w:t>
      </w:r>
      <w:proofErr w:type="spellEnd"/>
      <w:r w:rsidRPr="00861787">
        <w:rPr>
          <w:lang w:val="es-PE"/>
        </w:rPr>
        <w:t xml:space="preserve"> (año)</w:t>
      </w:r>
    </w:p>
    <w:p w14:paraId="4721923F" w14:textId="77777777" w:rsidR="00E846BD" w:rsidRPr="00861787" w:rsidRDefault="00000000">
      <w:pPr>
        <w:pStyle w:val="Ttulo1"/>
        <w:rPr>
          <w:lang w:val="es-PE"/>
        </w:rPr>
      </w:pPr>
      <w:r w:rsidRPr="00861787">
        <w:rPr>
          <w:lang w:val="es-PE"/>
        </w:rPr>
        <w:t>Palabras clave y sinónimos</w:t>
      </w:r>
    </w:p>
    <w:p w14:paraId="6DF45E64" w14:textId="77777777" w:rsidR="00E846BD" w:rsidRPr="00861787" w:rsidRDefault="00000000">
      <w:pPr>
        <w:rPr>
          <w:lang w:val="es-PE"/>
        </w:rPr>
      </w:pPr>
      <w:proofErr w:type="spellStart"/>
      <w:r w:rsidRPr="00861787">
        <w:rPr>
          <w:lang w:val="es-PE"/>
        </w:rPr>
        <w:t>bullying</w:t>
      </w:r>
      <w:proofErr w:type="spellEnd"/>
      <w:r w:rsidRPr="00861787">
        <w:rPr>
          <w:lang w:val="es-PE"/>
        </w:rPr>
        <w:t xml:space="preserve">, acoso escolar, violencia escolar, </w:t>
      </w:r>
      <w:proofErr w:type="spellStart"/>
      <w:r w:rsidRPr="00861787">
        <w:rPr>
          <w:lang w:val="es-PE"/>
        </w:rPr>
        <w:t>school</w:t>
      </w:r>
      <w:proofErr w:type="spellEnd"/>
      <w:r w:rsidRPr="00861787">
        <w:rPr>
          <w:lang w:val="es-PE"/>
        </w:rPr>
        <w:t xml:space="preserve"> </w:t>
      </w:r>
      <w:proofErr w:type="spellStart"/>
      <w:r w:rsidRPr="00861787">
        <w:rPr>
          <w:lang w:val="es-PE"/>
        </w:rPr>
        <w:t>violence</w:t>
      </w:r>
      <w:proofErr w:type="spellEnd"/>
      <w:r w:rsidRPr="00861787">
        <w:rPr>
          <w:lang w:val="es-PE"/>
        </w:rPr>
        <w:t xml:space="preserve">, </w:t>
      </w:r>
      <w:proofErr w:type="spellStart"/>
      <w:r w:rsidRPr="00861787">
        <w:rPr>
          <w:lang w:val="es-PE"/>
        </w:rPr>
        <w:t>school</w:t>
      </w:r>
      <w:proofErr w:type="spellEnd"/>
      <w:r w:rsidRPr="00861787">
        <w:rPr>
          <w:lang w:val="es-PE"/>
        </w:rPr>
        <w:t xml:space="preserve"> </w:t>
      </w:r>
      <w:proofErr w:type="spellStart"/>
      <w:r w:rsidRPr="00861787">
        <w:rPr>
          <w:lang w:val="es-PE"/>
        </w:rPr>
        <w:t>bullying</w:t>
      </w:r>
      <w:proofErr w:type="spellEnd"/>
      <w:r w:rsidRPr="00861787">
        <w:rPr>
          <w:lang w:val="es-PE"/>
        </w:rPr>
        <w:t xml:space="preserve">, </w:t>
      </w:r>
      <w:proofErr w:type="spellStart"/>
      <w:r w:rsidRPr="00861787">
        <w:rPr>
          <w:lang w:val="es-PE"/>
        </w:rPr>
        <w:t>SíseVe</w:t>
      </w:r>
      <w:proofErr w:type="spellEnd"/>
      <w:r w:rsidRPr="00861787">
        <w:rPr>
          <w:lang w:val="es-PE"/>
        </w:rPr>
        <w:t>, SISEVE, MINEDU, Ministerio de Educación, denuncias en colegios, violencia física, violencia psicológica, violencia sexual, abuso sexual en escuelas, convivencia escolar, código modular, colegios del Perú, educación básica.</w:t>
      </w:r>
    </w:p>
    <w:p w14:paraId="52D6048F" w14:textId="77777777" w:rsidR="00E846BD" w:rsidRPr="00861787" w:rsidRDefault="00000000">
      <w:pPr>
        <w:pStyle w:val="Ttulo1"/>
        <w:rPr>
          <w:lang w:val="es-PE"/>
        </w:rPr>
      </w:pPr>
      <w:r w:rsidRPr="00861787">
        <w:rPr>
          <w:lang w:val="es-PE"/>
        </w:rPr>
        <w:lastRenderedPageBreak/>
        <w:t>Preguntas que esta base de datos ayuda a responder</w:t>
      </w:r>
    </w:p>
    <w:p w14:paraId="7779C0E1" w14:textId="77777777" w:rsidR="00E846BD" w:rsidRPr="00861787" w:rsidRDefault="00000000">
      <w:pPr>
        <w:pStyle w:val="Listaconvietas"/>
        <w:rPr>
          <w:lang w:val="es-PE"/>
        </w:rPr>
      </w:pPr>
      <w:r w:rsidRPr="00861787">
        <w:rPr>
          <w:lang w:val="es-PE"/>
        </w:rPr>
        <w:t xml:space="preserve">¿Qué colegios del Perú tienen más denuncias de </w:t>
      </w:r>
      <w:proofErr w:type="spellStart"/>
      <w:r w:rsidRPr="00861787">
        <w:rPr>
          <w:lang w:val="es-PE"/>
        </w:rPr>
        <w:t>bullying</w:t>
      </w:r>
      <w:proofErr w:type="spellEnd"/>
      <w:r w:rsidRPr="00861787">
        <w:rPr>
          <w:lang w:val="es-PE"/>
        </w:rPr>
        <w:t xml:space="preserve"> o violencia escolar?</w:t>
      </w:r>
    </w:p>
    <w:p w14:paraId="14E97D43" w14:textId="77777777" w:rsidR="00E846BD" w:rsidRPr="00861787" w:rsidRDefault="00000000">
      <w:pPr>
        <w:pStyle w:val="Listaconvietas"/>
        <w:rPr>
          <w:lang w:val="es-PE"/>
        </w:rPr>
      </w:pPr>
      <w:r w:rsidRPr="00861787">
        <w:rPr>
          <w:lang w:val="es-PE"/>
        </w:rPr>
        <w:t>¿Cómo evolucionaron los casos de violencia física, psicológica o sexual en las escuelas entre 2014 y 2023?</w:t>
      </w:r>
    </w:p>
    <w:p w14:paraId="5C774130" w14:textId="77777777" w:rsidR="00E846BD" w:rsidRPr="00861787" w:rsidRDefault="00000000">
      <w:pPr>
        <w:pStyle w:val="Listaconvietas"/>
        <w:rPr>
          <w:lang w:val="es-PE"/>
        </w:rPr>
      </w:pPr>
      <w:r w:rsidRPr="00861787">
        <w:rPr>
          <w:lang w:val="es-PE"/>
        </w:rPr>
        <w:t>¿Existe una base de datos de acoso escolar a nivel colegio para el Perú?</w:t>
      </w:r>
    </w:p>
    <w:p w14:paraId="660CC413" w14:textId="77777777" w:rsidR="00E846BD" w:rsidRPr="00861787" w:rsidRDefault="00000000">
      <w:pPr>
        <w:pStyle w:val="Listaconvietas"/>
        <w:rPr>
          <w:lang w:val="es-PE"/>
        </w:rPr>
      </w:pPr>
      <w:r w:rsidRPr="00861787">
        <w:rPr>
          <w:lang w:val="es-PE"/>
        </w:rPr>
        <w:t>¿La violencia escolar se relaciona con el rendimiento, la deserción o la matrícula de los colegios?</w:t>
      </w:r>
    </w:p>
    <w:p w14:paraId="12CAED7D" w14:textId="77777777" w:rsidR="00E846BD" w:rsidRPr="00861787" w:rsidRDefault="00000000">
      <w:pPr>
        <w:pStyle w:val="Listaconvietas"/>
        <w:rPr>
          <w:lang w:val="es-PE"/>
        </w:rPr>
      </w:pPr>
      <w:r w:rsidRPr="00861787">
        <w:rPr>
          <w:lang w:val="es-PE"/>
        </w:rPr>
        <w:t>¿Hay más denuncias de violencia escolar en colegios públicos o privados, urbanos o rurales? (uniendo con el Censo Escolar)</w:t>
      </w:r>
    </w:p>
    <w:p w14:paraId="0E058D0F" w14:textId="77777777" w:rsidR="00E846BD" w:rsidRDefault="00000000">
      <w:pPr>
        <w:pStyle w:val="Ttulo1"/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incluidos</w:t>
      </w:r>
      <w:proofErr w:type="spellEnd"/>
    </w:p>
    <w:p w14:paraId="06013838" w14:textId="77777777" w:rsidR="00E846BD" w:rsidRDefault="00000000">
      <w:pPr>
        <w:pStyle w:val="Listaconvietas"/>
      </w:pPr>
      <w:r>
        <w:t>data/Siseve.dta: casos de violencia escolar por colegio y año.</w:t>
      </w:r>
    </w:p>
    <w:p w14:paraId="77D65F8F" w14:textId="77777777" w:rsidR="00E846BD" w:rsidRDefault="00000000">
      <w:pPr>
        <w:pStyle w:val="Ttulo1"/>
      </w:pPr>
      <w:r>
        <w:t>Variables principales</w:t>
      </w:r>
    </w:p>
    <w:p w14:paraId="761CD906" w14:textId="77777777" w:rsidR="00E846BD" w:rsidRPr="00861787" w:rsidRDefault="00000000">
      <w:pPr>
        <w:pStyle w:val="Listaconvietas"/>
        <w:rPr>
          <w:lang w:val="es-PE"/>
        </w:rPr>
      </w:pPr>
      <w:proofErr w:type="spellStart"/>
      <w:r w:rsidRPr="00861787">
        <w:rPr>
          <w:lang w:val="es-PE"/>
        </w:rPr>
        <w:t>period</w:t>
      </w:r>
      <w:proofErr w:type="spellEnd"/>
      <w:r w:rsidRPr="00861787">
        <w:rPr>
          <w:lang w:val="es-PE"/>
        </w:rPr>
        <w:t>: año de la denuncia (2014-2023)</w:t>
      </w:r>
    </w:p>
    <w:p w14:paraId="4BBEA08F" w14:textId="77777777" w:rsidR="00E846BD" w:rsidRPr="00861787" w:rsidRDefault="00000000">
      <w:pPr>
        <w:pStyle w:val="Listaconvietas"/>
        <w:rPr>
          <w:lang w:val="es-PE"/>
        </w:rPr>
      </w:pPr>
      <w:proofErr w:type="spellStart"/>
      <w:r w:rsidRPr="00861787">
        <w:rPr>
          <w:lang w:val="es-PE"/>
        </w:rPr>
        <w:t>cod_mod</w:t>
      </w:r>
      <w:proofErr w:type="spellEnd"/>
      <w:r w:rsidRPr="00861787">
        <w:rPr>
          <w:lang w:val="es-PE"/>
        </w:rPr>
        <w:t>: código modular del colegio (identificador único del centro educativo y nivel)</w:t>
      </w:r>
    </w:p>
    <w:p w14:paraId="6B225EA5" w14:textId="77777777" w:rsidR="00E846BD" w:rsidRDefault="00000000">
      <w:pPr>
        <w:pStyle w:val="Listaconvietas"/>
      </w:pPr>
      <w:proofErr w:type="spellStart"/>
      <w:r>
        <w:t>nfisica</w:t>
      </w:r>
      <w:proofErr w:type="spellEnd"/>
      <w:r>
        <w:t xml:space="preserve">: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violencia física reportados</w:t>
      </w:r>
    </w:p>
    <w:p w14:paraId="2095D1D6" w14:textId="77777777" w:rsidR="00E846BD" w:rsidRDefault="00000000">
      <w:pPr>
        <w:pStyle w:val="Listaconvietas"/>
      </w:pPr>
      <w:r>
        <w:t>npsico: número de casos de violencia psicológica reportados</w:t>
      </w:r>
    </w:p>
    <w:p w14:paraId="2E9FB5D1" w14:textId="77777777" w:rsidR="00E846BD" w:rsidRDefault="00000000">
      <w:pPr>
        <w:pStyle w:val="Listaconvietas"/>
      </w:pPr>
      <w:r>
        <w:t>nsex: número de casos de violencia sexual reportados</w:t>
      </w:r>
    </w:p>
    <w:p w14:paraId="400ED9CF" w14:textId="77777777" w:rsidR="00E846BD" w:rsidRPr="00861787" w:rsidRDefault="00000000">
      <w:pPr>
        <w:pStyle w:val="Listaconvietas"/>
        <w:rPr>
          <w:lang w:val="es-PE"/>
        </w:rPr>
      </w:pPr>
      <w:proofErr w:type="spellStart"/>
      <w:r w:rsidRPr="00861787">
        <w:rPr>
          <w:lang w:val="es-PE"/>
        </w:rPr>
        <w:t>nstring</w:t>
      </w:r>
      <w:proofErr w:type="spellEnd"/>
      <w:r w:rsidRPr="00861787">
        <w:rPr>
          <w:lang w:val="es-PE"/>
        </w:rPr>
        <w:t>: variable sin etiqueta en el archivo; [POR COMPLETAR] descripción</w:t>
      </w:r>
    </w:p>
    <w:p w14:paraId="3B519E5C" w14:textId="77777777" w:rsidR="00E846BD" w:rsidRDefault="00000000">
      <w:pPr>
        <w:pStyle w:val="Ttulo1"/>
      </w:pPr>
      <w:proofErr w:type="spellStart"/>
      <w:r>
        <w:t>Notas</w:t>
      </w:r>
      <w:proofErr w:type="spellEnd"/>
      <w:r>
        <w:t xml:space="preserve"> y </w:t>
      </w:r>
      <w:proofErr w:type="spellStart"/>
      <w:r>
        <w:t>advertencias</w:t>
      </w:r>
      <w:proofErr w:type="spellEnd"/>
      <w:r>
        <w:t xml:space="preserve"> de uso</w:t>
      </w:r>
    </w:p>
    <w:p w14:paraId="4534F721" w14:textId="77777777" w:rsidR="00E846BD" w:rsidRPr="00861787" w:rsidRDefault="00000000">
      <w:pPr>
        <w:pStyle w:val="Listaconvietas"/>
        <w:rPr>
          <w:lang w:val="es-PE"/>
        </w:rPr>
      </w:pPr>
      <w:r w:rsidRPr="00861787">
        <w:rPr>
          <w:lang w:val="es-PE"/>
        </w:rPr>
        <w:t xml:space="preserve">Solo aparecen colegios que tuvieron al menos una denuncia en el año; un colegio ausente en un año no es lo mismo que cero casos registrados en </w:t>
      </w:r>
      <w:proofErr w:type="spellStart"/>
      <w:r w:rsidRPr="00861787">
        <w:rPr>
          <w:lang w:val="es-PE"/>
        </w:rPr>
        <w:t>SíseVe</w:t>
      </w:r>
      <w:proofErr w:type="spellEnd"/>
      <w:r w:rsidRPr="00861787">
        <w:rPr>
          <w:lang w:val="es-PE"/>
        </w:rPr>
        <w:t>, y debe tratarse con cuidado al construir el panel.</w:t>
      </w:r>
    </w:p>
    <w:p w14:paraId="1BF98050" w14:textId="77777777" w:rsidR="00E846BD" w:rsidRPr="00861787" w:rsidRDefault="00000000">
      <w:pPr>
        <w:pStyle w:val="Listaconvietas"/>
        <w:rPr>
          <w:lang w:val="es-PE"/>
        </w:rPr>
      </w:pPr>
      <w:r w:rsidRPr="00861787">
        <w:rPr>
          <w:lang w:val="es-PE"/>
        </w:rPr>
        <w:t xml:space="preserve">Las variables </w:t>
      </w:r>
      <w:proofErr w:type="spellStart"/>
      <w:r w:rsidRPr="00861787">
        <w:rPr>
          <w:lang w:val="es-PE"/>
        </w:rPr>
        <w:t>nfisica</w:t>
      </w:r>
      <w:proofErr w:type="spellEnd"/>
      <w:r w:rsidRPr="00861787">
        <w:rPr>
          <w:lang w:val="es-PE"/>
        </w:rPr>
        <w:t xml:space="preserve">, </w:t>
      </w:r>
      <w:proofErr w:type="spellStart"/>
      <w:r w:rsidRPr="00861787">
        <w:rPr>
          <w:lang w:val="es-PE"/>
        </w:rPr>
        <w:t>npsico</w:t>
      </w:r>
      <w:proofErr w:type="spellEnd"/>
      <w:r w:rsidRPr="00861787">
        <w:rPr>
          <w:lang w:val="es-PE"/>
        </w:rPr>
        <w:t xml:space="preserve"> y </w:t>
      </w:r>
      <w:proofErr w:type="spellStart"/>
      <w:r w:rsidRPr="00861787">
        <w:rPr>
          <w:lang w:val="es-PE"/>
        </w:rPr>
        <w:t>nsex</w:t>
      </w:r>
      <w:proofErr w:type="spellEnd"/>
      <w:r w:rsidRPr="00861787">
        <w:rPr>
          <w:lang w:val="es-PE"/>
        </w:rPr>
        <w:t xml:space="preserve"> tienen valores vacíos cuando no hubo casos de ese tipo; para análisis suele reemplazarse por 0.</w:t>
      </w:r>
    </w:p>
    <w:p w14:paraId="4DBC2FF0" w14:textId="77777777" w:rsidR="00E846BD" w:rsidRPr="00861787" w:rsidRDefault="00000000">
      <w:pPr>
        <w:pStyle w:val="Listaconvietas"/>
        <w:rPr>
          <w:lang w:val="es-PE"/>
        </w:rPr>
      </w:pPr>
      <w:r w:rsidRPr="00861787">
        <w:rPr>
          <w:lang w:val="es-PE"/>
        </w:rPr>
        <w:t xml:space="preserve">Son casos denunciados, no la incidencia real de violencia: el número de denuncias depende también del conocimiento y uso de la plataforma </w:t>
      </w:r>
      <w:proofErr w:type="spellStart"/>
      <w:r w:rsidRPr="00861787">
        <w:rPr>
          <w:lang w:val="es-PE"/>
        </w:rPr>
        <w:t>SíseVe</w:t>
      </w:r>
      <w:proofErr w:type="spellEnd"/>
      <w:r w:rsidRPr="00861787">
        <w:rPr>
          <w:lang w:val="es-PE"/>
        </w:rPr>
        <w:t>.</w:t>
      </w:r>
    </w:p>
    <w:p w14:paraId="4787F0D7" w14:textId="77777777" w:rsidR="00E846BD" w:rsidRPr="00861787" w:rsidRDefault="00000000">
      <w:pPr>
        <w:pStyle w:val="Listaconvietas"/>
        <w:rPr>
          <w:lang w:val="es-PE"/>
        </w:rPr>
      </w:pPr>
      <w:proofErr w:type="spellStart"/>
      <w:r w:rsidRPr="00861787">
        <w:rPr>
          <w:lang w:val="es-PE"/>
        </w:rPr>
        <w:t>cod_mod</w:t>
      </w:r>
      <w:proofErr w:type="spellEnd"/>
      <w:r w:rsidRPr="00861787">
        <w:rPr>
          <w:lang w:val="es-PE"/>
        </w:rPr>
        <w:t xml:space="preserve"> se guarda como texto con ceros a la izquierda (por ejemplo 0309583); no convertir a número.</w:t>
      </w:r>
    </w:p>
    <w:p w14:paraId="452F3C1A" w14:textId="77777777" w:rsidR="00E846BD" w:rsidRPr="00861787" w:rsidRDefault="00000000">
      <w:pPr>
        <w:pStyle w:val="Ttulo1"/>
        <w:rPr>
          <w:lang w:val="es-PE"/>
        </w:rPr>
      </w:pPr>
      <w:r w:rsidRPr="00861787">
        <w:rPr>
          <w:lang w:val="es-PE"/>
        </w:rPr>
        <w:t>Fuente y acceso</w:t>
      </w:r>
    </w:p>
    <w:p w14:paraId="40217CAC" w14:textId="1690C0F7" w:rsidR="00E846BD" w:rsidRPr="00861787" w:rsidRDefault="00000000">
      <w:pPr>
        <w:rPr>
          <w:lang w:val="es-PE"/>
        </w:rPr>
      </w:pPr>
      <w:r w:rsidRPr="00861787">
        <w:rPr>
          <w:lang w:val="es-PE"/>
        </w:rPr>
        <w:t xml:space="preserve">Fuente: </w:t>
      </w:r>
      <w:hyperlink r:id="rId6" w:history="1">
        <w:r w:rsidR="00861787" w:rsidRPr="002F6581">
          <w:rPr>
            <w:rStyle w:val="Hipervnculo"/>
            <w:lang w:val="es-PE"/>
          </w:rPr>
          <w:t>https://siseve.minedu.gob.pe/web/</w:t>
        </w:r>
      </w:hyperlink>
      <w:r w:rsidR="00861787">
        <w:rPr>
          <w:lang w:val="es-PE"/>
        </w:rPr>
        <w:t xml:space="preserve"> </w:t>
      </w:r>
    </w:p>
    <w:p w14:paraId="2DC033E0" w14:textId="5DDEDC29" w:rsidR="00861787" w:rsidRDefault="00000000">
      <w:pPr>
        <w:rPr>
          <w:lang w:val="pt-PT"/>
        </w:rPr>
      </w:pPr>
      <w:r w:rsidRPr="00861787">
        <w:rPr>
          <w:lang w:val="pt-PT"/>
        </w:rPr>
        <w:t>Link de Dropbox:</w:t>
      </w:r>
      <w:r w:rsidR="00861787" w:rsidRPr="00861787">
        <w:rPr>
          <w:lang w:val="pt-PT"/>
        </w:rPr>
        <w:t xml:space="preserve"> </w:t>
      </w:r>
      <w:hyperlink r:id="rId7" w:history="1">
        <w:r w:rsidR="00A67D58" w:rsidRPr="002F6581">
          <w:rPr>
            <w:rStyle w:val="Hipervnculo"/>
            <w:lang w:val="pt-PT"/>
          </w:rPr>
          <w:t>https://www.dropbox.com/scl/fo/4dfbz9gzig88c5u9kdbly/ACCluDzRcyt0rqIRr2FyD54?rlkey=qhy90gf9ymve41ldyz0xx9nmq&amp;st=0jz92bhc&amp;dl=0</w:t>
        </w:r>
      </w:hyperlink>
    </w:p>
    <w:p w14:paraId="63161F88" w14:textId="77777777" w:rsidR="00A67D58" w:rsidRPr="00A67D58" w:rsidRDefault="00A67D58">
      <w:pPr>
        <w:rPr>
          <w:lang w:val="pt-PT"/>
        </w:rPr>
      </w:pPr>
    </w:p>
    <w:p w14:paraId="49FFE5B7" w14:textId="77777777" w:rsidR="00861787" w:rsidRPr="00861787" w:rsidRDefault="00861787">
      <w:pPr>
        <w:rPr>
          <w:lang w:val="pt-PT"/>
        </w:rPr>
      </w:pPr>
    </w:p>
    <w:p w14:paraId="47BFAB78" w14:textId="77777777" w:rsidR="00861787" w:rsidRPr="00861787" w:rsidRDefault="00861787">
      <w:pPr>
        <w:rPr>
          <w:lang w:val="pt-PT"/>
        </w:rPr>
      </w:pPr>
    </w:p>
    <w:sectPr w:rsidR="00861787" w:rsidRPr="008617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131659">
    <w:abstractNumId w:val="8"/>
  </w:num>
  <w:num w:numId="2" w16cid:durableId="2126734471">
    <w:abstractNumId w:val="6"/>
  </w:num>
  <w:num w:numId="3" w16cid:durableId="578365714">
    <w:abstractNumId w:val="5"/>
  </w:num>
  <w:num w:numId="4" w16cid:durableId="1777750387">
    <w:abstractNumId w:val="4"/>
  </w:num>
  <w:num w:numId="5" w16cid:durableId="1393774263">
    <w:abstractNumId w:val="7"/>
  </w:num>
  <w:num w:numId="6" w16cid:durableId="1985966991">
    <w:abstractNumId w:val="3"/>
  </w:num>
  <w:num w:numId="7" w16cid:durableId="1165706588">
    <w:abstractNumId w:val="2"/>
  </w:num>
  <w:num w:numId="8" w16cid:durableId="2144273352">
    <w:abstractNumId w:val="1"/>
  </w:num>
  <w:num w:numId="9" w16cid:durableId="1724403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D03"/>
    <w:rsid w:val="0029639D"/>
    <w:rsid w:val="00326F90"/>
    <w:rsid w:val="0074792F"/>
    <w:rsid w:val="007E6198"/>
    <w:rsid w:val="00861787"/>
    <w:rsid w:val="00A67D58"/>
    <w:rsid w:val="00AA1D8D"/>
    <w:rsid w:val="00B47730"/>
    <w:rsid w:val="00B53439"/>
    <w:rsid w:val="00CB0664"/>
    <w:rsid w:val="00E846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2ADE1C3"/>
  <w14:defaultImageDpi w14:val="300"/>
  <w15:docId w15:val="{D4BB2544-E10D-4FC1-9DC6-A46A2AAE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6178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1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dropbox.com/scl/fo/4dfbz9gzig88c5u9kdbly/ACCluDzRcyt0rqIRr2FyD54?rlkey=qhy90gf9ymve41ldyz0xx9nmq&amp;st=0jz92bhc&amp;dl=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iseve.minedu.gob.pe/web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524</Words>
  <Characters>2884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mendoza matos</cp:lastModifiedBy>
  <cp:revision>4</cp:revision>
  <dcterms:created xsi:type="dcterms:W3CDTF">2013-12-23T23:15:00Z</dcterms:created>
  <dcterms:modified xsi:type="dcterms:W3CDTF">2026-10-14T22:48:00Z</dcterms:modified>
  <cp:category/>
</cp:coreProperties>
</file>