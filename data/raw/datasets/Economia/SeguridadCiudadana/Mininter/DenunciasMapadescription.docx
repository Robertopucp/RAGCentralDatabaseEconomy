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FBBA" w14:textId="77777777" w:rsidR="00F143AB" w:rsidRPr="000370F2" w:rsidRDefault="00000000">
      <w:pPr>
        <w:pStyle w:val="Ttulo"/>
        <w:rPr>
          <w:lang w:val="es-PE"/>
        </w:rPr>
      </w:pPr>
      <w:r w:rsidRPr="000370F2">
        <w:rPr>
          <w:lang w:val="es-PE"/>
        </w:rPr>
        <w:t>Denuncias policiales georreferenciadas (SIDPOL) hasta marzo de 2025</w:t>
      </w:r>
    </w:p>
    <w:p w14:paraId="67550375" w14:textId="77777777" w:rsidR="00F143AB" w:rsidRPr="000370F2" w:rsidRDefault="00000000">
      <w:pPr>
        <w:rPr>
          <w:lang w:val="es-PE"/>
        </w:rPr>
      </w:pPr>
      <w:r w:rsidRPr="000370F2">
        <w:rPr>
          <w:lang w:val="es-PE"/>
        </w:rPr>
        <w:t>Nombre de base de datos: Denuncias policiales georreferenciadas (SIDPOL) hasta marzo de 2025</w:t>
      </w:r>
    </w:p>
    <w:p w14:paraId="43728721" w14:textId="77777777" w:rsidR="00F143AB" w:rsidRPr="000370F2" w:rsidRDefault="00000000">
      <w:pPr>
        <w:pStyle w:val="Ttulo1"/>
        <w:rPr>
          <w:lang w:val="es-PE"/>
        </w:rPr>
      </w:pPr>
      <w:r w:rsidRPr="000370F2">
        <w:rPr>
          <w:lang w:val="es-PE"/>
        </w:rPr>
        <w:t>Resumen</w:t>
      </w:r>
    </w:p>
    <w:p w14:paraId="1BB6DED9" w14:textId="77777777" w:rsidR="00F143AB" w:rsidRPr="000370F2" w:rsidRDefault="00000000">
      <w:pPr>
        <w:rPr>
          <w:lang w:val="es-PE"/>
        </w:rPr>
      </w:pPr>
      <w:r w:rsidRPr="000370F2">
        <w:rPr>
          <w:lang w:val="es-PE"/>
        </w:rPr>
        <w:t>Registro de denuncias policiales a nivel nacional, con corte a marzo de 2025, proveniente del Mapa del Delito del Ministerio del Interior (MININTER) (archivo SIDPOL, sistema de denuncias policiales).</w:t>
      </w:r>
    </w:p>
    <w:p w14:paraId="518FE6D9" w14:textId="77777777" w:rsidR="00F143AB" w:rsidRPr="000370F2" w:rsidRDefault="00000000">
      <w:pPr>
        <w:rPr>
          <w:lang w:val="es-PE"/>
        </w:rPr>
      </w:pPr>
      <w:r w:rsidRPr="000370F2">
        <w:rPr>
          <w:lang w:val="es-PE"/>
        </w:rPr>
        <w:t>Lo que distingue a esta base es que incluye las coordenadas del hecho (latitud y longitud, cuando están disponibles), el distrito donde ocurrió, la fecha y hora, el tipo de delito y la modalidad del hecho. Permite construir tasas de criminalidad por distrito, mapas de calor del delito y análisis por día y turno.</w:t>
      </w:r>
    </w:p>
    <w:p w14:paraId="1897FFA1" w14:textId="77777777" w:rsidR="00F143AB" w:rsidRPr="000370F2" w:rsidRDefault="00000000">
      <w:pPr>
        <w:rPr>
          <w:lang w:val="es-PE"/>
        </w:rPr>
      </w:pPr>
      <w:r w:rsidRPr="000370F2">
        <w:rPr>
          <w:lang w:val="es-PE"/>
        </w:rPr>
        <w:t>La base tiene alrededor de 9 millones de denuncias. Aunque hay hechos con fecha desde el año 2000 (e incluso antes), la información es confiable a partir de 2018: antes de 2018 hay muy pocos registros por año (menos de 16,000 en 2017 y menos de 3,000 en los años anteriores), mientras que desde 2018 hay entre 800 mil y 1.6 millones de denuncias por año.</w:t>
      </w:r>
    </w:p>
    <w:p w14:paraId="1A369370" w14:textId="77777777" w:rsidR="00F143AB" w:rsidRPr="000370F2" w:rsidRDefault="00000000">
      <w:pPr>
        <w:pStyle w:val="Ttulo1"/>
        <w:rPr>
          <w:lang w:val="es-PE"/>
        </w:rPr>
      </w:pPr>
      <w:r w:rsidRPr="000370F2">
        <w:rPr>
          <w:lang w:val="es-PE"/>
        </w:rPr>
        <w:t>Ficha rápida</w:t>
      </w:r>
    </w:p>
    <w:p w14:paraId="3AC30242" w14:textId="77777777" w:rsidR="00F143AB" w:rsidRPr="000370F2" w:rsidRDefault="00000000">
      <w:pPr>
        <w:rPr>
          <w:lang w:val="es-PE"/>
        </w:rPr>
      </w:pPr>
      <w:r w:rsidRPr="000370F2">
        <w:rPr>
          <w:lang w:val="es-PE"/>
        </w:rPr>
        <w:t>Tema: Seguridad ciudadana; criminalidad; delitos; denuncias policiales</w:t>
      </w:r>
    </w:p>
    <w:p w14:paraId="663A7E42" w14:textId="77777777" w:rsidR="00F143AB" w:rsidRPr="000370F2" w:rsidRDefault="00000000">
      <w:pPr>
        <w:rPr>
          <w:lang w:val="es-PE"/>
        </w:rPr>
      </w:pPr>
      <w:r w:rsidRPr="000370F2">
        <w:rPr>
          <w:lang w:val="es-PE"/>
        </w:rPr>
        <w:t>Unidad de observación: Denuncia policial (hecho denunciado)</w:t>
      </w:r>
    </w:p>
    <w:p w14:paraId="6D0A9379" w14:textId="77777777" w:rsidR="00F143AB" w:rsidRPr="000370F2" w:rsidRDefault="00000000">
      <w:pPr>
        <w:rPr>
          <w:lang w:val="es-PE"/>
        </w:rPr>
      </w:pPr>
      <w:r w:rsidRPr="000370F2">
        <w:rPr>
          <w:lang w:val="es-PE"/>
        </w:rPr>
        <w:t>Cobertura geográfica: Perú, nacional; coordenadas del hecho y ubigeo distrital</w:t>
      </w:r>
    </w:p>
    <w:p w14:paraId="49C87F91" w14:textId="565A6628" w:rsidR="00F143AB" w:rsidRPr="000370F2" w:rsidRDefault="00000000">
      <w:pPr>
        <w:rPr>
          <w:lang w:val="es-PE"/>
        </w:rPr>
      </w:pPr>
      <w:r w:rsidRPr="000370F2">
        <w:rPr>
          <w:lang w:val="es-PE"/>
        </w:rPr>
        <w:t>Periodo: Uso recomendado</w:t>
      </w:r>
      <w:r w:rsidR="000370F2">
        <w:rPr>
          <w:lang w:val="es-PE"/>
        </w:rPr>
        <w:t>,</w:t>
      </w:r>
      <w:r w:rsidRPr="000370F2">
        <w:rPr>
          <w:lang w:val="es-PE"/>
        </w:rPr>
        <w:t xml:space="preserve"> 2018 a marzo de 2025 (2025 incompleto). Existen registros anteriores, pero son muy pocos</w:t>
      </w:r>
    </w:p>
    <w:p w14:paraId="2BD2CC32" w14:textId="77777777" w:rsidR="00F143AB" w:rsidRPr="000370F2" w:rsidRDefault="00000000">
      <w:pPr>
        <w:rPr>
          <w:lang w:val="es-PE"/>
        </w:rPr>
      </w:pPr>
      <w:r w:rsidRPr="000370F2">
        <w:rPr>
          <w:lang w:val="es-PE"/>
        </w:rPr>
        <w:t>Tipo de datos: Microdatos de eventos georreferenciados (puntos)</w:t>
      </w:r>
    </w:p>
    <w:p w14:paraId="50F070EE" w14:textId="77777777" w:rsidR="00F143AB" w:rsidRPr="000370F2" w:rsidRDefault="00000000">
      <w:pPr>
        <w:rPr>
          <w:lang w:val="es-PE"/>
        </w:rPr>
      </w:pPr>
      <w:r w:rsidRPr="000370F2">
        <w:rPr>
          <w:lang w:val="es-PE"/>
        </w:rPr>
        <w:t>Tamaño: 9,048,383 registros; 57 variables</w:t>
      </w:r>
    </w:p>
    <w:p w14:paraId="33294157" w14:textId="77777777" w:rsidR="00F143AB" w:rsidRPr="000370F2" w:rsidRDefault="00000000">
      <w:pPr>
        <w:rPr>
          <w:lang w:val="es-PE"/>
        </w:rPr>
      </w:pPr>
      <w:r w:rsidRPr="000370F2">
        <w:rPr>
          <w:lang w:val="es-PE"/>
        </w:rPr>
        <w:t>Formato: Archivo CSV comprimido en RAR (aprox. 325 MB comprimido, 5.1 GB descomprimido)</w:t>
      </w:r>
    </w:p>
    <w:p w14:paraId="50BC6924" w14:textId="77777777" w:rsidR="00F143AB" w:rsidRPr="000370F2" w:rsidRDefault="00000000">
      <w:pPr>
        <w:rPr>
          <w:lang w:val="es-PE"/>
        </w:rPr>
      </w:pPr>
      <w:r w:rsidRPr="000370F2">
        <w:rPr>
          <w:lang w:val="es-PE"/>
        </w:rPr>
        <w:t xml:space="preserve">Identificador para unir: </w:t>
      </w:r>
      <w:proofErr w:type="spellStart"/>
      <w:r w:rsidRPr="000370F2">
        <w:rPr>
          <w:lang w:val="es-PE"/>
        </w:rPr>
        <w:t>ubigeo_hecho_delito</w:t>
      </w:r>
      <w:proofErr w:type="spellEnd"/>
      <w:r w:rsidRPr="000370F2">
        <w:rPr>
          <w:lang w:val="es-PE"/>
        </w:rPr>
        <w:t xml:space="preserve"> (distrito del hecho); </w:t>
      </w:r>
      <w:proofErr w:type="spellStart"/>
      <w:r w:rsidRPr="000370F2">
        <w:rPr>
          <w:lang w:val="es-PE"/>
        </w:rPr>
        <w:t>lat_hecho</w:t>
      </w:r>
      <w:proofErr w:type="spellEnd"/>
      <w:r w:rsidRPr="000370F2">
        <w:rPr>
          <w:lang w:val="es-PE"/>
        </w:rPr>
        <w:t xml:space="preserve"> y </w:t>
      </w:r>
      <w:proofErr w:type="spellStart"/>
      <w:r w:rsidRPr="000370F2">
        <w:rPr>
          <w:lang w:val="es-PE"/>
        </w:rPr>
        <w:t>long_hecho</w:t>
      </w:r>
      <w:proofErr w:type="spellEnd"/>
      <w:r w:rsidRPr="000370F2">
        <w:rPr>
          <w:lang w:val="es-PE"/>
        </w:rPr>
        <w:t xml:space="preserve">; </w:t>
      </w:r>
      <w:proofErr w:type="spellStart"/>
      <w:r w:rsidRPr="000370F2">
        <w:rPr>
          <w:lang w:val="es-PE"/>
        </w:rPr>
        <w:t>año_hecho</w:t>
      </w:r>
      <w:proofErr w:type="spellEnd"/>
      <w:r w:rsidRPr="000370F2">
        <w:rPr>
          <w:lang w:val="es-PE"/>
        </w:rPr>
        <w:t xml:space="preserve">, </w:t>
      </w:r>
      <w:proofErr w:type="spellStart"/>
      <w:r w:rsidRPr="000370F2">
        <w:rPr>
          <w:lang w:val="es-PE"/>
        </w:rPr>
        <w:t>mes_hecho</w:t>
      </w:r>
      <w:proofErr w:type="spellEnd"/>
    </w:p>
    <w:p w14:paraId="671A6F4E" w14:textId="77777777" w:rsidR="00F143AB" w:rsidRPr="000370F2" w:rsidRDefault="00000000">
      <w:pPr>
        <w:pStyle w:val="Ttulo1"/>
        <w:rPr>
          <w:lang w:val="es-PE"/>
        </w:rPr>
      </w:pPr>
      <w:r w:rsidRPr="000370F2">
        <w:rPr>
          <w:lang w:val="es-PE"/>
        </w:rPr>
        <w:lastRenderedPageBreak/>
        <w:t>Palabras clave y sinónimos</w:t>
      </w:r>
    </w:p>
    <w:p w14:paraId="7C2CEC62" w14:textId="77777777" w:rsidR="00F143AB" w:rsidRPr="000370F2" w:rsidRDefault="00000000">
      <w:pPr>
        <w:rPr>
          <w:lang w:val="es-PE"/>
        </w:rPr>
      </w:pPr>
      <w:r w:rsidRPr="000370F2">
        <w:rPr>
          <w:lang w:val="es-PE"/>
        </w:rPr>
        <w:t xml:space="preserve">denuncias policiales, delitos, criminalidad, crimen, </w:t>
      </w:r>
      <w:proofErr w:type="spellStart"/>
      <w:r w:rsidRPr="000370F2">
        <w:rPr>
          <w:lang w:val="es-PE"/>
        </w:rPr>
        <w:t>crime</w:t>
      </w:r>
      <w:proofErr w:type="spellEnd"/>
      <w:r w:rsidRPr="000370F2">
        <w:rPr>
          <w:lang w:val="es-PE"/>
        </w:rPr>
        <w:t xml:space="preserve"> data, inseguridad ciudadana, seguridad ciudadana, Mapa del Delito, MININTER, Ministerio del Interior, Policía Nacional del Perú, PNP, SIDPOL, comisarías, robo, hurto, extorsión, homicidio, violencia familiar, georreferenciado, coordenadas del delito, mapa de calor, </w:t>
      </w:r>
      <w:proofErr w:type="spellStart"/>
      <w:r w:rsidRPr="000370F2">
        <w:rPr>
          <w:lang w:val="es-PE"/>
        </w:rPr>
        <w:t>hotspots</w:t>
      </w:r>
      <w:proofErr w:type="spellEnd"/>
      <w:r w:rsidRPr="000370F2">
        <w:rPr>
          <w:lang w:val="es-PE"/>
        </w:rPr>
        <w:t>, victimización, tasa de delitos por distrito.</w:t>
      </w:r>
    </w:p>
    <w:p w14:paraId="62755EC4" w14:textId="77777777" w:rsidR="00F143AB" w:rsidRPr="000370F2" w:rsidRDefault="00000000">
      <w:pPr>
        <w:pStyle w:val="Ttulo1"/>
        <w:rPr>
          <w:lang w:val="es-PE"/>
        </w:rPr>
      </w:pPr>
      <w:r w:rsidRPr="000370F2">
        <w:rPr>
          <w:lang w:val="es-PE"/>
        </w:rPr>
        <w:t>Preguntas que esta base de datos ayuda a responder</w:t>
      </w:r>
    </w:p>
    <w:p w14:paraId="4BC16616" w14:textId="77777777" w:rsidR="00F143AB" w:rsidRPr="000370F2" w:rsidRDefault="00000000">
      <w:pPr>
        <w:pStyle w:val="Listaconvietas"/>
        <w:rPr>
          <w:lang w:val="es-PE"/>
        </w:rPr>
      </w:pPr>
      <w:r w:rsidRPr="000370F2">
        <w:rPr>
          <w:lang w:val="es-PE"/>
        </w:rPr>
        <w:t>¿Dónde encuentro datos de delitos o denuncias policiales georreferenciados en el Perú?</w:t>
      </w:r>
    </w:p>
    <w:p w14:paraId="55762E83" w14:textId="77777777" w:rsidR="00F143AB" w:rsidRPr="000370F2" w:rsidRDefault="00000000">
      <w:pPr>
        <w:pStyle w:val="Listaconvietas"/>
        <w:rPr>
          <w:lang w:val="es-PE"/>
        </w:rPr>
      </w:pPr>
      <w:r w:rsidRPr="000370F2">
        <w:rPr>
          <w:lang w:val="es-PE"/>
        </w:rPr>
        <w:t>¿Cuántas denuncias por robo, hurto o extorsión hubo en cada distrito por año?</w:t>
      </w:r>
    </w:p>
    <w:p w14:paraId="31E32D3C" w14:textId="77777777" w:rsidR="00F143AB" w:rsidRPr="000370F2" w:rsidRDefault="00000000">
      <w:pPr>
        <w:pStyle w:val="Listaconvietas"/>
        <w:rPr>
          <w:lang w:val="es-PE"/>
        </w:rPr>
      </w:pPr>
      <w:r w:rsidRPr="000370F2">
        <w:rPr>
          <w:lang w:val="es-PE"/>
        </w:rPr>
        <w:t>¿Qué distritos tienen la mayor tasa de criminalidad?</w:t>
      </w:r>
    </w:p>
    <w:p w14:paraId="734B21DF" w14:textId="77777777" w:rsidR="00F143AB" w:rsidRPr="000370F2" w:rsidRDefault="00000000">
      <w:pPr>
        <w:pStyle w:val="Listaconvietas"/>
        <w:rPr>
          <w:lang w:val="es-PE"/>
        </w:rPr>
      </w:pPr>
      <w:r w:rsidRPr="000370F2">
        <w:rPr>
          <w:lang w:val="es-PE"/>
        </w:rPr>
        <w:t>¿En qué turno del día o en qué meses ocurren más delitos?</w:t>
      </w:r>
    </w:p>
    <w:p w14:paraId="245F685E" w14:textId="77777777" w:rsidR="00F143AB" w:rsidRPr="000370F2" w:rsidRDefault="00000000">
      <w:pPr>
        <w:pStyle w:val="Listaconvietas"/>
        <w:rPr>
          <w:lang w:val="es-PE"/>
        </w:rPr>
      </w:pPr>
      <w:r w:rsidRPr="000370F2">
        <w:rPr>
          <w:lang w:val="es-PE"/>
        </w:rPr>
        <w:t>Necesito las coordenadas de los delitos para hacer un mapa de calor (</w:t>
      </w:r>
      <w:proofErr w:type="spellStart"/>
      <w:r w:rsidRPr="000370F2">
        <w:rPr>
          <w:lang w:val="es-PE"/>
        </w:rPr>
        <w:t>hotspots</w:t>
      </w:r>
      <w:proofErr w:type="spellEnd"/>
      <w:r w:rsidRPr="000370F2">
        <w:rPr>
          <w:lang w:val="es-PE"/>
        </w:rPr>
        <w:t>) en Lima.</w:t>
      </w:r>
    </w:p>
    <w:p w14:paraId="7B339777" w14:textId="77777777" w:rsidR="00F143AB" w:rsidRPr="000370F2" w:rsidRDefault="00000000">
      <w:pPr>
        <w:pStyle w:val="Listaconvietas"/>
        <w:rPr>
          <w:lang w:val="es-PE"/>
        </w:rPr>
      </w:pPr>
      <w:r w:rsidRPr="000370F2">
        <w:rPr>
          <w:lang w:val="es-PE"/>
        </w:rPr>
        <w:t>¿Cómo evolucionó la criminalidad antes y después de la pandemia?</w:t>
      </w:r>
    </w:p>
    <w:p w14:paraId="0546AEB7" w14:textId="77777777" w:rsidR="00F143AB" w:rsidRDefault="00000000">
      <w:pPr>
        <w:pStyle w:val="Ttulo1"/>
      </w:pPr>
      <w:proofErr w:type="spellStart"/>
      <w:r>
        <w:t>Archivos</w:t>
      </w:r>
      <w:proofErr w:type="spellEnd"/>
      <w:r>
        <w:t xml:space="preserve"> </w:t>
      </w:r>
      <w:proofErr w:type="spellStart"/>
      <w:r>
        <w:t>incluidos</w:t>
      </w:r>
      <w:proofErr w:type="spellEnd"/>
    </w:p>
    <w:p w14:paraId="03A946F9" w14:textId="77777777" w:rsidR="00F143AB" w:rsidRPr="000370F2" w:rsidRDefault="00000000">
      <w:pPr>
        <w:pStyle w:val="Listaconvietas"/>
        <w:rPr>
          <w:lang w:val="es-PE"/>
        </w:rPr>
      </w:pPr>
      <w:r w:rsidRPr="000370F2">
        <w:rPr>
          <w:lang w:val="es-PE"/>
        </w:rPr>
        <w:t>data/SIDPOL_MARZO_2025_COMPLETO_WITH_BS.rar: contiene un único archivo SIDPOL_MARZO_2025_COMPLETO_WITH_BS.csv con todas las denuncias.</w:t>
      </w:r>
    </w:p>
    <w:p w14:paraId="1014838B" w14:textId="77777777" w:rsidR="00F143AB" w:rsidRPr="000370F2" w:rsidRDefault="00000000">
      <w:pPr>
        <w:pStyle w:val="Ttulo1"/>
        <w:rPr>
          <w:lang w:val="es-PE"/>
        </w:rPr>
      </w:pPr>
      <w:r w:rsidRPr="000370F2">
        <w:rPr>
          <w:lang w:val="es-PE"/>
        </w:rPr>
        <w:t>Variables principales</w:t>
      </w:r>
    </w:p>
    <w:p w14:paraId="7E07311A" w14:textId="77777777" w:rsidR="00F143AB" w:rsidRPr="000370F2" w:rsidRDefault="00000000">
      <w:pPr>
        <w:rPr>
          <w:lang w:val="es-PE"/>
        </w:rPr>
      </w:pPr>
      <w:r w:rsidRPr="000370F2">
        <w:rPr>
          <w:lang w:val="es-PE"/>
        </w:rPr>
        <w:t>Fecha y hora:</w:t>
      </w:r>
    </w:p>
    <w:p w14:paraId="74F3A8D4" w14:textId="77777777" w:rsidR="00F143AB" w:rsidRPr="000370F2" w:rsidRDefault="00000000">
      <w:pPr>
        <w:pStyle w:val="Listaconvietas"/>
        <w:rPr>
          <w:lang w:val="es-PE"/>
        </w:rPr>
      </w:pPr>
      <w:proofErr w:type="spellStart"/>
      <w:r w:rsidRPr="000370F2">
        <w:rPr>
          <w:lang w:val="es-PE"/>
        </w:rPr>
        <w:t>fecha_hora_hecho</w:t>
      </w:r>
      <w:proofErr w:type="spellEnd"/>
      <w:r w:rsidRPr="000370F2">
        <w:rPr>
          <w:lang w:val="es-PE"/>
        </w:rPr>
        <w:t xml:space="preserve">, </w:t>
      </w:r>
      <w:proofErr w:type="spellStart"/>
      <w:r w:rsidRPr="000370F2">
        <w:rPr>
          <w:lang w:val="es-PE"/>
        </w:rPr>
        <w:t>año_hecho</w:t>
      </w:r>
      <w:proofErr w:type="spellEnd"/>
      <w:r w:rsidRPr="000370F2">
        <w:rPr>
          <w:lang w:val="es-PE"/>
        </w:rPr>
        <w:t xml:space="preserve">, </w:t>
      </w:r>
      <w:proofErr w:type="spellStart"/>
      <w:r w:rsidRPr="000370F2">
        <w:rPr>
          <w:lang w:val="es-PE"/>
        </w:rPr>
        <w:t>mes_hecho</w:t>
      </w:r>
      <w:proofErr w:type="spellEnd"/>
      <w:r w:rsidRPr="000370F2">
        <w:rPr>
          <w:lang w:val="es-PE"/>
        </w:rPr>
        <w:t xml:space="preserve">, </w:t>
      </w:r>
      <w:proofErr w:type="spellStart"/>
      <w:r w:rsidRPr="000370F2">
        <w:rPr>
          <w:lang w:val="es-PE"/>
        </w:rPr>
        <w:t>dia_hecho</w:t>
      </w:r>
      <w:proofErr w:type="spellEnd"/>
      <w:r w:rsidRPr="000370F2">
        <w:rPr>
          <w:lang w:val="es-PE"/>
        </w:rPr>
        <w:t>: fecha y hora en que ocurrió el hecho</w:t>
      </w:r>
    </w:p>
    <w:p w14:paraId="42A0CCEB" w14:textId="77777777" w:rsidR="00F143AB" w:rsidRPr="000370F2" w:rsidRDefault="00000000">
      <w:pPr>
        <w:pStyle w:val="Listaconvietas"/>
        <w:rPr>
          <w:lang w:val="es-PE"/>
        </w:rPr>
      </w:pPr>
      <w:proofErr w:type="spellStart"/>
      <w:r w:rsidRPr="000370F2">
        <w:rPr>
          <w:lang w:val="es-PE"/>
        </w:rPr>
        <w:t>turno_hecho</w:t>
      </w:r>
      <w:proofErr w:type="spellEnd"/>
      <w:r w:rsidRPr="000370F2">
        <w:rPr>
          <w:lang w:val="es-PE"/>
        </w:rPr>
        <w:t>: turno del día en que ocurrió el hecho (por ejemplo, madrugada)</w:t>
      </w:r>
    </w:p>
    <w:p w14:paraId="2DE22F9C" w14:textId="77777777" w:rsidR="00F143AB" w:rsidRPr="000370F2" w:rsidRDefault="00000000">
      <w:pPr>
        <w:pStyle w:val="Listaconvietas"/>
        <w:rPr>
          <w:lang w:val="es-PE"/>
        </w:rPr>
      </w:pPr>
      <w:proofErr w:type="spellStart"/>
      <w:r w:rsidRPr="000370F2">
        <w:rPr>
          <w:lang w:val="es-PE"/>
        </w:rPr>
        <w:t>fecha_hora_registro_hecho</w:t>
      </w:r>
      <w:proofErr w:type="spellEnd"/>
      <w:r w:rsidRPr="000370F2">
        <w:rPr>
          <w:lang w:val="es-PE"/>
        </w:rPr>
        <w:t>: fecha y hora en que se registró la denuncia</w:t>
      </w:r>
    </w:p>
    <w:p w14:paraId="59493E26" w14:textId="77777777" w:rsidR="00F143AB" w:rsidRDefault="00000000">
      <w:proofErr w:type="spellStart"/>
      <w:r>
        <w:t>Ubicación</w:t>
      </w:r>
      <w:proofErr w:type="spellEnd"/>
      <w:r>
        <w:t xml:space="preserve"> del </w:t>
      </w:r>
      <w:proofErr w:type="spellStart"/>
      <w:r>
        <w:t>hecho</w:t>
      </w:r>
      <w:proofErr w:type="spellEnd"/>
      <w:r>
        <w:t>:</w:t>
      </w:r>
    </w:p>
    <w:p w14:paraId="69E226C5" w14:textId="77777777" w:rsidR="00F143AB" w:rsidRPr="000370F2" w:rsidRDefault="00000000">
      <w:pPr>
        <w:pStyle w:val="Listaconvietas"/>
        <w:rPr>
          <w:lang w:val="es-PE"/>
        </w:rPr>
      </w:pPr>
      <w:proofErr w:type="spellStart"/>
      <w:r w:rsidRPr="000370F2">
        <w:rPr>
          <w:lang w:val="es-PE"/>
        </w:rPr>
        <w:t>lat_hecho</w:t>
      </w:r>
      <w:proofErr w:type="spellEnd"/>
      <w:r w:rsidRPr="000370F2">
        <w:rPr>
          <w:lang w:val="es-PE"/>
        </w:rPr>
        <w:t xml:space="preserve">, </w:t>
      </w:r>
      <w:proofErr w:type="spellStart"/>
      <w:r w:rsidRPr="000370F2">
        <w:rPr>
          <w:lang w:val="es-PE"/>
        </w:rPr>
        <w:t>long_hecho</w:t>
      </w:r>
      <w:proofErr w:type="spellEnd"/>
      <w:r w:rsidRPr="000370F2">
        <w:rPr>
          <w:lang w:val="es-PE"/>
        </w:rPr>
        <w:t>: coordenadas del hecho</w:t>
      </w:r>
    </w:p>
    <w:p w14:paraId="23F65425" w14:textId="77777777" w:rsidR="00F143AB" w:rsidRPr="000370F2" w:rsidRDefault="00000000">
      <w:pPr>
        <w:pStyle w:val="Listaconvietas"/>
        <w:rPr>
          <w:lang w:val="es-PE"/>
        </w:rPr>
      </w:pPr>
      <w:proofErr w:type="spellStart"/>
      <w:r w:rsidRPr="000370F2">
        <w:rPr>
          <w:lang w:val="es-PE"/>
        </w:rPr>
        <w:t>ubigeo_hecho_delito</w:t>
      </w:r>
      <w:proofErr w:type="spellEnd"/>
      <w:r w:rsidRPr="000370F2">
        <w:rPr>
          <w:lang w:val="es-PE"/>
        </w:rPr>
        <w:t>: distrito donde ocurrió el hecho</w:t>
      </w:r>
    </w:p>
    <w:p w14:paraId="3C06DD98" w14:textId="77777777" w:rsidR="00F143AB" w:rsidRPr="000370F2" w:rsidRDefault="00000000">
      <w:pPr>
        <w:pStyle w:val="Listaconvietas"/>
        <w:rPr>
          <w:lang w:val="es-PE"/>
        </w:rPr>
      </w:pPr>
      <w:proofErr w:type="spellStart"/>
      <w:r w:rsidRPr="000370F2">
        <w:rPr>
          <w:lang w:val="es-PE"/>
        </w:rPr>
        <w:t>departamento_hecho</w:t>
      </w:r>
      <w:proofErr w:type="spellEnd"/>
      <w:r w:rsidRPr="000370F2">
        <w:rPr>
          <w:lang w:val="es-PE"/>
        </w:rPr>
        <w:t xml:space="preserve">, </w:t>
      </w:r>
      <w:proofErr w:type="spellStart"/>
      <w:r w:rsidRPr="000370F2">
        <w:rPr>
          <w:lang w:val="es-PE"/>
        </w:rPr>
        <w:t>provincia_hecho</w:t>
      </w:r>
      <w:proofErr w:type="spellEnd"/>
      <w:r w:rsidRPr="000370F2">
        <w:rPr>
          <w:lang w:val="es-PE"/>
        </w:rPr>
        <w:t xml:space="preserve">, </w:t>
      </w:r>
      <w:proofErr w:type="spellStart"/>
      <w:r w:rsidRPr="000370F2">
        <w:rPr>
          <w:lang w:val="es-PE"/>
        </w:rPr>
        <w:t>distrito_hecho</w:t>
      </w:r>
      <w:proofErr w:type="spellEnd"/>
      <w:r w:rsidRPr="000370F2">
        <w:rPr>
          <w:lang w:val="es-PE"/>
        </w:rPr>
        <w:t>: nombres de departamento, provincia y distrito del hecho</w:t>
      </w:r>
    </w:p>
    <w:p w14:paraId="6E6FD500" w14:textId="77777777" w:rsidR="00F143AB" w:rsidRPr="000370F2" w:rsidRDefault="00000000">
      <w:pPr>
        <w:pStyle w:val="Listaconvietas"/>
        <w:rPr>
          <w:lang w:val="es-PE"/>
        </w:rPr>
      </w:pPr>
      <w:proofErr w:type="spellStart"/>
      <w:r w:rsidRPr="000370F2">
        <w:rPr>
          <w:lang w:val="es-PE"/>
        </w:rPr>
        <w:t>direccion_hecho</w:t>
      </w:r>
      <w:proofErr w:type="spellEnd"/>
      <w:r w:rsidRPr="000370F2">
        <w:rPr>
          <w:lang w:val="es-PE"/>
        </w:rPr>
        <w:t xml:space="preserve">, </w:t>
      </w:r>
      <w:proofErr w:type="spellStart"/>
      <w:r w:rsidRPr="000370F2">
        <w:rPr>
          <w:lang w:val="es-PE"/>
        </w:rPr>
        <w:t>tipo_via_hecho</w:t>
      </w:r>
      <w:proofErr w:type="spellEnd"/>
      <w:r w:rsidRPr="000370F2">
        <w:rPr>
          <w:lang w:val="es-PE"/>
        </w:rPr>
        <w:t xml:space="preserve">, </w:t>
      </w:r>
      <w:proofErr w:type="spellStart"/>
      <w:r w:rsidRPr="000370F2">
        <w:rPr>
          <w:lang w:val="es-PE"/>
        </w:rPr>
        <w:t>cuadra_hecho</w:t>
      </w:r>
      <w:proofErr w:type="spellEnd"/>
      <w:r w:rsidRPr="000370F2">
        <w:rPr>
          <w:lang w:val="es-PE"/>
        </w:rPr>
        <w:t>: dirección del hecho</w:t>
      </w:r>
    </w:p>
    <w:p w14:paraId="534B5776" w14:textId="77777777" w:rsidR="00F143AB" w:rsidRPr="000370F2" w:rsidRDefault="00000000">
      <w:pPr>
        <w:pStyle w:val="Listaconvietas"/>
        <w:rPr>
          <w:lang w:val="es-PE"/>
        </w:rPr>
      </w:pPr>
      <w:r w:rsidRPr="000370F2">
        <w:rPr>
          <w:lang w:val="es-PE"/>
        </w:rPr>
        <w:t>ESTADO_COORD, OBSERVACION: calidad de la coordenada (con coordenada / sin coordenada) y observación</w:t>
      </w:r>
    </w:p>
    <w:p w14:paraId="0C672A74" w14:textId="77777777" w:rsidR="00F143AB" w:rsidRDefault="00000000">
      <w:r>
        <w:t xml:space="preserve">Tipo de </w:t>
      </w:r>
      <w:proofErr w:type="spellStart"/>
      <w:r>
        <w:t>delito</w:t>
      </w:r>
      <w:proofErr w:type="spellEnd"/>
      <w:r>
        <w:t>:</w:t>
      </w:r>
    </w:p>
    <w:p w14:paraId="6CD45CC9" w14:textId="77777777" w:rsidR="00F143AB" w:rsidRPr="000370F2" w:rsidRDefault="00000000">
      <w:pPr>
        <w:pStyle w:val="Listaconvietas"/>
        <w:rPr>
          <w:lang w:val="es-PE"/>
        </w:rPr>
      </w:pPr>
      <w:proofErr w:type="spellStart"/>
      <w:r w:rsidRPr="000370F2">
        <w:rPr>
          <w:lang w:val="es-PE"/>
        </w:rPr>
        <w:t>materia_hecho</w:t>
      </w:r>
      <w:proofErr w:type="spellEnd"/>
      <w:r w:rsidRPr="000370F2">
        <w:rPr>
          <w:lang w:val="es-PE"/>
        </w:rPr>
        <w:t>: materia o gran categoría del hecho: fuero común, leyes especiales, hechos de interés policial, niños y adolescentes, policial</w:t>
      </w:r>
    </w:p>
    <w:p w14:paraId="29F87126" w14:textId="77777777" w:rsidR="00F143AB" w:rsidRDefault="00000000">
      <w:pPr>
        <w:pStyle w:val="Listaconvietas"/>
      </w:pPr>
      <w:proofErr w:type="spellStart"/>
      <w:r>
        <w:lastRenderedPageBreak/>
        <w:t>tipo_hecho</w:t>
      </w:r>
      <w:proofErr w:type="spellEnd"/>
      <w:r>
        <w:t xml:space="preserve">: </w:t>
      </w:r>
      <w:proofErr w:type="spellStart"/>
      <w:r>
        <w:t>tipo</w:t>
      </w:r>
      <w:proofErr w:type="spellEnd"/>
      <w:r>
        <w:t xml:space="preserve"> de </w:t>
      </w:r>
      <w:proofErr w:type="spellStart"/>
      <w:r>
        <w:t>hecho</w:t>
      </w:r>
      <w:proofErr w:type="spellEnd"/>
    </w:p>
    <w:p w14:paraId="3B198876" w14:textId="77777777" w:rsidR="00F143AB" w:rsidRDefault="00000000">
      <w:pPr>
        <w:pStyle w:val="Listaconvietas"/>
      </w:pPr>
      <w:r>
        <w:t>subtipo_hecho: subtipo de hecho</w:t>
      </w:r>
    </w:p>
    <w:p w14:paraId="5D94DF8C" w14:textId="77777777" w:rsidR="00F143AB" w:rsidRDefault="00000000">
      <w:pPr>
        <w:pStyle w:val="Listaconvietas"/>
      </w:pPr>
      <w:r>
        <w:t>modalidad_hecho: modalidad del hecho</w:t>
      </w:r>
    </w:p>
    <w:p w14:paraId="3350DF0B" w14:textId="77777777" w:rsidR="00F143AB" w:rsidRPr="000370F2" w:rsidRDefault="00000000">
      <w:pPr>
        <w:pStyle w:val="Listaconvietas"/>
        <w:rPr>
          <w:lang w:val="es-PE"/>
        </w:rPr>
      </w:pPr>
      <w:proofErr w:type="spellStart"/>
      <w:r w:rsidRPr="000370F2">
        <w:rPr>
          <w:lang w:val="es-PE"/>
        </w:rPr>
        <w:t>es_delito_x</w:t>
      </w:r>
      <w:proofErr w:type="spellEnd"/>
      <w:r w:rsidRPr="000370F2">
        <w:rPr>
          <w:lang w:val="es-PE"/>
        </w:rPr>
        <w:t xml:space="preserve">, </w:t>
      </w:r>
      <w:proofErr w:type="spellStart"/>
      <w:r w:rsidRPr="000370F2">
        <w:rPr>
          <w:lang w:val="es-PE"/>
        </w:rPr>
        <w:t>solo_denuncia</w:t>
      </w:r>
      <w:proofErr w:type="spellEnd"/>
      <w:r w:rsidRPr="000370F2">
        <w:rPr>
          <w:lang w:val="es-PE"/>
        </w:rPr>
        <w:t>: indicadores sobre si el hecho es delito y si es solo denuncia</w:t>
      </w:r>
    </w:p>
    <w:p w14:paraId="40897307" w14:textId="77777777" w:rsidR="00F143AB" w:rsidRDefault="00000000">
      <w:proofErr w:type="spellStart"/>
      <w:r>
        <w:t>Comisaría</w:t>
      </w:r>
      <w:proofErr w:type="spellEnd"/>
      <w:r>
        <w:t xml:space="preserve"> y </w:t>
      </w:r>
      <w:proofErr w:type="spellStart"/>
      <w:r>
        <w:t>organización</w:t>
      </w:r>
      <w:proofErr w:type="spellEnd"/>
      <w:r>
        <w:t xml:space="preserve"> policial:</w:t>
      </w:r>
    </w:p>
    <w:p w14:paraId="740E98B3" w14:textId="77777777" w:rsidR="00F143AB" w:rsidRPr="000370F2" w:rsidRDefault="00000000">
      <w:pPr>
        <w:pStyle w:val="Listaconvietas"/>
        <w:rPr>
          <w:lang w:val="es-PE"/>
        </w:rPr>
      </w:pPr>
      <w:proofErr w:type="spellStart"/>
      <w:r w:rsidRPr="000370F2">
        <w:rPr>
          <w:lang w:val="es-PE"/>
        </w:rPr>
        <w:t>comisaria_registro</w:t>
      </w:r>
      <w:proofErr w:type="spellEnd"/>
      <w:r w:rsidRPr="000370F2">
        <w:rPr>
          <w:lang w:val="es-PE"/>
        </w:rPr>
        <w:t xml:space="preserve">, </w:t>
      </w:r>
      <w:proofErr w:type="spellStart"/>
      <w:r w:rsidRPr="000370F2">
        <w:rPr>
          <w:lang w:val="es-PE"/>
        </w:rPr>
        <w:t>comisaria_hecho</w:t>
      </w:r>
      <w:proofErr w:type="spellEnd"/>
      <w:r w:rsidRPr="000370F2">
        <w:rPr>
          <w:lang w:val="es-PE"/>
        </w:rPr>
        <w:t>: comisaría donde se registró la denuncia y comisaría de la zona del hecho</w:t>
      </w:r>
    </w:p>
    <w:p w14:paraId="6F04FDF7" w14:textId="77777777" w:rsidR="00F143AB" w:rsidRPr="000370F2" w:rsidRDefault="00000000">
      <w:pPr>
        <w:pStyle w:val="Listaconvietas"/>
        <w:rPr>
          <w:lang w:val="es-PE"/>
        </w:rPr>
      </w:pPr>
      <w:proofErr w:type="spellStart"/>
      <w:r w:rsidRPr="000370F2">
        <w:rPr>
          <w:lang w:val="es-PE"/>
        </w:rPr>
        <w:t>ubigeo_cia_registro</w:t>
      </w:r>
      <w:proofErr w:type="spellEnd"/>
      <w:r w:rsidRPr="000370F2">
        <w:rPr>
          <w:lang w:val="es-PE"/>
        </w:rPr>
        <w:t xml:space="preserve">, </w:t>
      </w:r>
      <w:proofErr w:type="spellStart"/>
      <w:r w:rsidRPr="000370F2">
        <w:rPr>
          <w:lang w:val="es-PE"/>
        </w:rPr>
        <w:t>ubigeo_cia_hecho</w:t>
      </w:r>
      <w:proofErr w:type="spellEnd"/>
      <w:r w:rsidRPr="000370F2">
        <w:rPr>
          <w:lang w:val="es-PE"/>
        </w:rPr>
        <w:t>: distrito de las comisarías</w:t>
      </w:r>
    </w:p>
    <w:p w14:paraId="2D8FDF26" w14:textId="77777777" w:rsidR="00F143AB" w:rsidRPr="000370F2" w:rsidRDefault="00000000">
      <w:pPr>
        <w:pStyle w:val="Listaconvietas"/>
        <w:rPr>
          <w:lang w:val="es-PE"/>
        </w:rPr>
      </w:pPr>
      <w:proofErr w:type="spellStart"/>
      <w:r w:rsidRPr="000370F2">
        <w:rPr>
          <w:lang w:val="es-PE"/>
        </w:rPr>
        <w:t>macroregpol_hecho</w:t>
      </w:r>
      <w:proofErr w:type="spellEnd"/>
      <w:r w:rsidRPr="000370F2">
        <w:rPr>
          <w:lang w:val="es-PE"/>
        </w:rPr>
        <w:t xml:space="preserve">, </w:t>
      </w:r>
      <w:proofErr w:type="spellStart"/>
      <w:r w:rsidRPr="000370F2">
        <w:rPr>
          <w:lang w:val="es-PE"/>
        </w:rPr>
        <w:t>regionpol_hecho</w:t>
      </w:r>
      <w:proofErr w:type="spellEnd"/>
      <w:r w:rsidRPr="000370F2">
        <w:rPr>
          <w:lang w:val="es-PE"/>
        </w:rPr>
        <w:t xml:space="preserve">, </w:t>
      </w:r>
      <w:proofErr w:type="spellStart"/>
      <w:r w:rsidRPr="000370F2">
        <w:rPr>
          <w:lang w:val="es-PE"/>
        </w:rPr>
        <w:t>divpol_divopus_hecho</w:t>
      </w:r>
      <w:proofErr w:type="spellEnd"/>
      <w:r w:rsidRPr="000370F2">
        <w:rPr>
          <w:lang w:val="es-PE"/>
        </w:rPr>
        <w:t xml:space="preserve">: macro región policial, </w:t>
      </w:r>
      <w:proofErr w:type="gramStart"/>
      <w:r w:rsidRPr="000370F2">
        <w:rPr>
          <w:lang w:val="es-PE"/>
        </w:rPr>
        <w:t>región policial y división policial</w:t>
      </w:r>
      <w:proofErr w:type="gramEnd"/>
    </w:p>
    <w:p w14:paraId="0370765F" w14:textId="77777777" w:rsidR="00F143AB" w:rsidRDefault="00000000">
      <w:proofErr w:type="spellStart"/>
      <w:r>
        <w:t>Otras</w:t>
      </w:r>
      <w:proofErr w:type="spellEnd"/>
      <w:r>
        <w:t>:</w:t>
      </w:r>
    </w:p>
    <w:p w14:paraId="0C79CB85" w14:textId="77777777" w:rsidR="00F143AB" w:rsidRPr="000370F2" w:rsidRDefault="00000000">
      <w:pPr>
        <w:pStyle w:val="Listaconvietas"/>
        <w:rPr>
          <w:lang w:val="es-PE"/>
        </w:rPr>
      </w:pPr>
      <w:proofErr w:type="spellStart"/>
      <w:r w:rsidRPr="000370F2">
        <w:rPr>
          <w:lang w:val="es-PE"/>
        </w:rPr>
        <w:t>id_dgc</w:t>
      </w:r>
      <w:proofErr w:type="spellEnd"/>
      <w:r w:rsidRPr="000370F2">
        <w:rPr>
          <w:lang w:val="es-PE"/>
        </w:rPr>
        <w:t>: identificador de la denuncia</w:t>
      </w:r>
    </w:p>
    <w:p w14:paraId="0C233AB2" w14:textId="77777777" w:rsidR="00F143AB" w:rsidRPr="00073EA4" w:rsidRDefault="00000000">
      <w:pPr>
        <w:pStyle w:val="Ttulo1"/>
        <w:rPr>
          <w:lang w:val="es-PE"/>
        </w:rPr>
      </w:pPr>
      <w:r w:rsidRPr="00073EA4">
        <w:rPr>
          <w:lang w:val="es-PE"/>
        </w:rPr>
        <w:t>Notas y advertencias de uso</w:t>
      </w:r>
    </w:p>
    <w:p w14:paraId="3E8F75A9" w14:textId="77777777" w:rsidR="00F143AB" w:rsidRDefault="00000000">
      <w:pPr>
        <w:pStyle w:val="Listaconvietas"/>
      </w:pPr>
      <w:r w:rsidRPr="000370F2">
        <w:rPr>
          <w:lang w:val="es-PE"/>
        </w:rPr>
        <w:t xml:space="preserve">Las coordenadas no siempre son la ubicación exacta: ESTADO_COORD indica si la denuncia tiene coordenada propia. Solo cerca del 45% de las denuncias tiene coordenada (CON COORDENADA); cuando no la tiene, la observación indica 'GEO FORZADA AL CENTROIDE DE COMISARIA', es decir, se asignó la ubicación de la comisaría. </w:t>
      </w:r>
      <w:proofErr w:type="spellStart"/>
      <w:r>
        <w:t>Filtrar</w:t>
      </w:r>
      <w:proofErr w:type="spellEnd"/>
      <w:r>
        <w:t xml:space="preserve"> antes de </w:t>
      </w:r>
      <w:proofErr w:type="spellStart"/>
      <w:r>
        <w:t>hacer</w:t>
      </w:r>
      <w:proofErr w:type="spellEnd"/>
      <w:r>
        <w:t xml:space="preserve"> mapas de puntos.</w:t>
      </w:r>
    </w:p>
    <w:p w14:paraId="20A1BAAD" w14:textId="77777777" w:rsidR="00F143AB" w:rsidRPr="000370F2" w:rsidRDefault="00000000">
      <w:pPr>
        <w:pStyle w:val="Listaconvietas"/>
        <w:rPr>
          <w:lang w:val="es-PE"/>
        </w:rPr>
      </w:pPr>
      <w:r w:rsidRPr="000370F2">
        <w:rPr>
          <w:lang w:val="es-PE"/>
        </w:rPr>
        <w:t xml:space="preserve">Incluye hechos que no son delitos (por ejemplo, intervenciones policiales, personas desaparecidas, visitas por medidas de protección); filtrar por </w:t>
      </w:r>
      <w:proofErr w:type="spellStart"/>
      <w:r w:rsidRPr="000370F2">
        <w:rPr>
          <w:lang w:val="es-PE"/>
        </w:rPr>
        <w:t>materia_hecho</w:t>
      </w:r>
      <w:proofErr w:type="spellEnd"/>
      <w:r w:rsidRPr="000370F2">
        <w:rPr>
          <w:lang w:val="es-PE"/>
        </w:rPr>
        <w:t xml:space="preserve">, </w:t>
      </w:r>
      <w:proofErr w:type="spellStart"/>
      <w:r w:rsidRPr="000370F2">
        <w:rPr>
          <w:lang w:val="es-PE"/>
        </w:rPr>
        <w:t>tipo_hecho</w:t>
      </w:r>
      <w:proofErr w:type="spellEnd"/>
      <w:r w:rsidRPr="000370F2">
        <w:rPr>
          <w:lang w:val="es-PE"/>
        </w:rPr>
        <w:t xml:space="preserve"> o </w:t>
      </w:r>
      <w:proofErr w:type="spellStart"/>
      <w:r w:rsidRPr="000370F2">
        <w:rPr>
          <w:lang w:val="es-PE"/>
        </w:rPr>
        <w:t>es_delito_x</w:t>
      </w:r>
      <w:proofErr w:type="spellEnd"/>
      <w:r w:rsidRPr="000370F2">
        <w:rPr>
          <w:lang w:val="es-PE"/>
        </w:rPr>
        <w:t xml:space="preserve"> según el objetivo.</w:t>
      </w:r>
    </w:p>
    <w:p w14:paraId="77832FFF" w14:textId="77777777" w:rsidR="00F143AB" w:rsidRPr="000370F2" w:rsidRDefault="00000000">
      <w:pPr>
        <w:pStyle w:val="Listaconvietas"/>
        <w:rPr>
          <w:lang w:val="es-PE"/>
        </w:rPr>
      </w:pPr>
      <w:r w:rsidRPr="000370F2">
        <w:rPr>
          <w:lang w:val="es-PE"/>
        </w:rPr>
        <w:t>Son denuncias registradas, no la victimización real: hay subregistro de delitos no denunciados.</w:t>
      </w:r>
    </w:p>
    <w:p w14:paraId="7ED54FD4" w14:textId="77777777" w:rsidR="00F143AB" w:rsidRPr="000370F2" w:rsidRDefault="00000000">
      <w:pPr>
        <w:pStyle w:val="Listaconvietas"/>
        <w:rPr>
          <w:lang w:val="es-PE"/>
        </w:rPr>
      </w:pPr>
      <w:r w:rsidRPr="000370F2">
        <w:rPr>
          <w:lang w:val="es-PE"/>
        </w:rPr>
        <w:t>Los años anteriores a 2018 tienen muy pocos registros y no deben usarse para series de tiempo ni para comparar con años recientes.</w:t>
      </w:r>
    </w:p>
    <w:p w14:paraId="58648481" w14:textId="77777777" w:rsidR="00F143AB" w:rsidRPr="000370F2" w:rsidRDefault="00000000">
      <w:pPr>
        <w:pStyle w:val="Listaconvietas"/>
        <w:rPr>
          <w:lang w:val="es-PE"/>
        </w:rPr>
      </w:pPr>
      <w:r w:rsidRPr="000370F2">
        <w:rPr>
          <w:lang w:val="es-PE"/>
        </w:rPr>
        <w:t>Archivo muy grande (5.1 GB descomprimido): conviene leerlo por partes o seleccionando columnas.</w:t>
      </w:r>
    </w:p>
    <w:p w14:paraId="233C38E2" w14:textId="77777777" w:rsidR="00F143AB" w:rsidRPr="000370F2" w:rsidRDefault="00000000">
      <w:pPr>
        <w:pStyle w:val="Listaconvietas"/>
        <w:rPr>
          <w:lang w:val="es-PE"/>
        </w:rPr>
      </w:pPr>
      <w:r w:rsidRPr="000370F2">
        <w:rPr>
          <w:lang w:val="es-PE"/>
        </w:rPr>
        <w:t>Los códigos de ubigeo vienen entre comillas como texto; conservar los ceros a la izquierda.</w:t>
      </w:r>
    </w:p>
    <w:p w14:paraId="585EFEC8" w14:textId="77777777" w:rsidR="00F143AB" w:rsidRPr="000370F2" w:rsidRDefault="00000000">
      <w:pPr>
        <w:pStyle w:val="Ttulo1"/>
        <w:rPr>
          <w:lang w:val="es-PE"/>
        </w:rPr>
      </w:pPr>
      <w:r w:rsidRPr="000370F2">
        <w:rPr>
          <w:lang w:val="es-PE"/>
        </w:rPr>
        <w:t>Fuente y acceso</w:t>
      </w:r>
    </w:p>
    <w:p w14:paraId="4F611FD6" w14:textId="3AF6C7BD" w:rsidR="00F143AB" w:rsidRDefault="00000000">
      <w:pPr>
        <w:rPr>
          <w:lang w:val="es-PE"/>
        </w:rPr>
      </w:pPr>
      <w:r w:rsidRPr="000370F2">
        <w:rPr>
          <w:lang w:val="es-PE"/>
        </w:rPr>
        <w:t xml:space="preserve">Fuente: </w:t>
      </w:r>
      <w:hyperlink r:id="rId6" w:history="1">
        <w:r w:rsidR="00FE71CA" w:rsidRPr="008829C0">
          <w:rPr>
            <w:rStyle w:val="Hipervnculo"/>
            <w:lang w:val="es-PE"/>
          </w:rPr>
          <w:t>https://aplicaciones.mininter.gob.pe/mapadeldelitogeoreferenciado/</w:t>
        </w:r>
      </w:hyperlink>
    </w:p>
    <w:p w14:paraId="7F8C9183" w14:textId="77777777" w:rsidR="00FE71CA" w:rsidRPr="000370F2" w:rsidRDefault="00FE71CA">
      <w:pPr>
        <w:rPr>
          <w:lang w:val="es-PE"/>
        </w:rPr>
      </w:pPr>
    </w:p>
    <w:p w14:paraId="5C0F4522" w14:textId="448347B5" w:rsidR="00F143AB" w:rsidRDefault="00000000">
      <w:pPr>
        <w:rPr>
          <w:lang w:val="pt-PT"/>
        </w:rPr>
      </w:pPr>
      <w:r w:rsidRPr="00012656">
        <w:rPr>
          <w:lang w:val="pt-PT"/>
        </w:rPr>
        <w:t>Link de Dropbox:</w:t>
      </w:r>
      <w:r w:rsidR="00012656" w:rsidRPr="00012656">
        <w:rPr>
          <w:lang w:val="pt-PT"/>
        </w:rPr>
        <w:t xml:space="preserve"> </w:t>
      </w:r>
      <w:hyperlink r:id="rId7" w:history="1">
        <w:r w:rsidR="00012656" w:rsidRPr="008829C0">
          <w:rPr>
            <w:rStyle w:val="Hipervnculo"/>
            <w:lang w:val="pt-PT"/>
          </w:rPr>
          <w:t>https://www.dropbox.com/scl/fo/mevuogm</w:t>
        </w:r>
        <w:r w:rsidR="00012656" w:rsidRPr="008829C0">
          <w:rPr>
            <w:rStyle w:val="Hipervnculo"/>
            <w:lang w:val="pt-PT"/>
          </w:rPr>
          <w:t>2nwsp6mtskc60p/AKhKHz7IkRaZlFAfXFxjlvE?rlkey=wj85t4ebag22dbr2pnf67bquq&amp;st=lqq0yp3n&amp;dl=0</w:t>
        </w:r>
      </w:hyperlink>
    </w:p>
    <w:p w14:paraId="4B96495C" w14:textId="77777777" w:rsidR="00012656" w:rsidRPr="00012656" w:rsidRDefault="00012656">
      <w:pPr>
        <w:rPr>
          <w:lang w:val="pt-PT"/>
        </w:rPr>
      </w:pPr>
    </w:p>
    <w:sectPr w:rsidR="00012656" w:rsidRPr="000126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62108934">
    <w:abstractNumId w:val="8"/>
  </w:num>
  <w:num w:numId="2" w16cid:durableId="1369334518">
    <w:abstractNumId w:val="6"/>
  </w:num>
  <w:num w:numId="3" w16cid:durableId="908658912">
    <w:abstractNumId w:val="5"/>
  </w:num>
  <w:num w:numId="4" w16cid:durableId="527331853">
    <w:abstractNumId w:val="4"/>
  </w:num>
  <w:num w:numId="5" w16cid:durableId="985282013">
    <w:abstractNumId w:val="7"/>
  </w:num>
  <w:num w:numId="6" w16cid:durableId="466750380">
    <w:abstractNumId w:val="3"/>
  </w:num>
  <w:num w:numId="7" w16cid:durableId="1676613310">
    <w:abstractNumId w:val="2"/>
  </w:num>
  <w:num w:numId="8" w16cid:durableId="1101293662">
    <w:abstractNumId w:val="1"/>
  </w:num>
  <w:num w:numId="9" w16cid:durableId="242186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56"/>
    <w:rsid w:val="00034616"/>
    <w:rsid w:val="000370F2"/>
    <w:rsid w:val="0006063C"/>
    <w:rsid w:val="00073EA4"/>
    <w:rsid w:val="00084971"/>
    <w:rsid w:val="0015074B"/>
    <w:rsid w:val="0029639D"/>
    <w:rsid w:val="00326F90"/>
    <w:rsid w:val="00AA1D8D"/>
    <w:rsid w:val="00AE0A41"/>
    <w:rsid w:val="00B47730"/>
    <w:rsid w:val="00CB0664"/>
    <w:rsid w:val="00CD6618"/>
    <w:rsid w:val="00F143AB"/>
    <w:rsid w:val="00FC693F"/>
    <w:rsid w:val="00FE71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6934A"/>
  <w14:defaultImageDpi w14:val="300"/>
  <w15:docId w15:val="{7A4479B3-5FDF-4040-BF7B-67EF38D21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12656"/>
    <w:rPr>
      <w:color w:val="0000FF" w:themeColor="hyperlink"/>
      <w:u w:val="single"/>
    </w:rPr>
  </w:style>
  <w:style w:type="character" w:styleId="Mencinsinresolver">
    <w:name w:val="Unresolved Mention"/>
    <w:basedOn w:val="Fuentedeprrafopredeter"/>
    <w:uiPriority w:val="99"/>
    <w:semiHidden/>
    <w:unhideWhenUsed/>
    <w:rsid w:val="00012656"/>
    <w:rPr>
      <w:color w:val="605E5C"/>
      <w:shd w:val="clear" w:color="auto" w:fill="E1DFDD"/>
    </w:rPr>
  </w:style>
  <w:style w:type="character" w:styleId="Hipervnculovisitado">
    <w:name w:val="FollowedHyperlink"/>
    <w:basedOn w:val="Fuentedeprrafopredeter"/>
    <w:uiPriority w:val="99"/>
    <w:semiHidden/>
    <w:unhideWhenUsed/>
    <w:rsid w:val="00073EA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dropbox.com/scl/fo/mevuogm2nwsp6mtskc60p/AKhKHz7IkRaZlFAfXFxjlvE?rlkey=wj85t4ebag22dbr2pnf67bquq&amp;st=lqq0yp3n&amp;dl=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licaciones.mininter.gob.pe/mapadeldelitogeoreferenciado/"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856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mendoza matos</cp:lastModifiedBy>
  <cp:revision>6</cp:revision>
  <dcterms:created xsi:type="dcterms:W3CDTF">2013-12-23T23:15:00Z</dcterms:created>
  <dcterms:modified xsi:type="dcterms:W3CDTF">2026-10-14T22:58:00Z</dcterms:modified>
  <cp:category/>
</cp:coreProperties>
</file>