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C1EB8" w14:textId="77777777" w:rsidR="00266DBF" w:rsidRPr="007D7D6E" w:rsidRDefault="00000000">
      <w:pPr>
        <w:pStyle w:val="Ttulo"/>
        <w:rPr>
          <w:lang w:val="es-PE"/>
        </w:rPr>
      </w:pPr>
      <w:r w:rsidRPr="007D7D6E">
        <w:rPr>
          <w:lang w:val="es-PE"/>
        </w:rPr>
        <w:t>Shapefile del límite (perímetro) del Perú</w:t>
      </w:r>
    </w:p>
    <w:p w14:paraId="339348F1" w14:textId="77777777" w:rsidR="00266DBF" w:rsidRPr="007D7D6E" w:rsidRDefault="00000000">
      <w:pPr>
        <w:rPr>
          <w:lang w:val="es-PE"/>
        </w:rPr>
      </w:pPr>
      <w:r w:rsidRPr="007D7D6E">
        <w:rPr>
          <w:lang w:val="es-PE"/>
        </w:rPr>
        <w:t>Nombre de base de datos: Shapefile del límite (perímetro) del Perú</w:t>
      </w:r>
    </w:p>
    <w:p w14:paraId="3462260F" w14:textId="77777777" w:rsidR="00266DBF" w:rsidRPr="007D7D6E" w:rsidRDefault="00000000">
      <w:pPr>
        <w:pStyle w:val="Ttulo1"/>
        <w:rPr>
          <w:lang w:val="es-PE"/>
        </w:rPr>
      </w:pPr>
      <w:r w:rsidRPr="007D7D6E">
        <w:rPr>
          <w:lang w:val="es-PE"/>
        </w:rPr>
        <w:t>Resumen</w:t>
      </w:r>
    </w:p>
    <w:p w14:paraId="345AE57E" w14:textId="77777777" w:rsidR="00266DBF" w:rsidRPr="007D7D6E" w:rsidRDefault="00000000">
      <w:pPr>
        <w:rPr>
          <w:lang w:val="es-PE"/>
        </w:rPr>
      </w:pPr>
      <w:r w:rsidRPr="007D7D6E">
        <w:rPr>
          <w:lang w:val="es-PE"/>
        </w:rPr>
        <w:t xml:space="preserve">Archivo shapefile con el borde del territorio peruano: un solo polígono con el límite nacional del Perú. Sirve como capa base para mapas, para recortar (clip) capas espaciales o </w:t>
      </w:r>
      <w:proofErr w:type="spellStart"/>
      <w:r w:rsidRPr="007D7D6E">
        <w:rPr>
          <w:lang w:val="es-PE"/>
        </w:rPr>
        <w:t>rasters</w:t>
      </w:r>
      <w:proofErr w:type="spellEnd"/>
      <w:r w:rsidRPr="007D7D6E">
        <w:rPr>
          <w:lang w:val="es-PE"/>
        </w:rPr>
        <w:t xml:space="preserve"> al territorio peruano y para filtrar puntos dentro del país.</w:t>
      </w:r>
    </w:p>
    <w:p w14:paraId="1E22D6A9" w14:textId="77777777" w:rsidR="00266DBF" w:rsidRPr="007D7D6E" w:rsidRDefault="00000000">
      <w:pPr>
        <w:pStyle w:val="Ttulo1"/>
        <w:rPr>
          <w:lang w:val="es-PE"/>
        </w:rPr>
      </w:pPr>
      <w:r w:rsidRPr="007D7D6E">
        <w:rPr>
          <w:lang w:val="es-PE"/>
        </w:rPr>
        <w:t>Ficha rápida</w:t>
      </w:r>
    </w:p>
    <w:p w14:paraId="3991DA9A" w14:textId="77777777" w:rsidR="00266DBF" w:rsidRPr="007D7D6E" w:rsidRDefault="00000000">
      <w:pPr>
        <w:rPr>
          <w:lang w:val="es-PE"/>
        </w:rPr>
      </w:pPr>
      <w:r w:rsidRPr="007D7D6E">
        <w:rPr>
          <w:lang w:val="es-PE"/>
        </w:rPr>
        <w:t>Tema: Límites administrativos; cartografía base</w:t>
      </w:r>
    </w:p>
    <w:p w14:paraId="2B7C0B2E" w14:textId="77777777" w:rsidR="00266DBF" w:rsidRPr="007D7D6E" w:rsidRDefault="00000000">
      <w:pPr>
        <w:rPr>
          <w:lang w:val="es-PE"/>
        </w:rPr>
      </w:pPr>
      <w:r w:rsidRPr="007D7D6E">
        <w:rPr>
          <w:lang w:val="es-PE"/>
        </w:rPr>
        <w:t>Unidad de observación: País (un polígono)</w:t>
      </w:r>
    </w:p>
    <w:p w14:paraId="50C5B741" w14:textId="77777777" w:rsidR="00266DBF" w:rsidRPr="007D7D6E" w:rsidRDefault="00000000">
      <w:pPr>
        <w:rPr>
          <w:lang w:val="es-PE"/>
        </w:rPr>
      </w:pPr>
      <w:r w:rsidRPr="007D7D6E">
        <w:rPr>
          <w:lang w:val="es-PE"/>
        </w:rPr>
        <w:t>Cobertura geográfica: Perú</w:t>
      </w:r>
    </w:p>
    <w:p w14:paraId="4C1426C2" w14:textId="77777777" w:rsidR="00266DBF" w:rsidRPr="007D7D6E" w:rsidRDefault="00000000">
      <w:pPr>
        <w:rPr>
          <w:lang w:val="es-PE"/>
        </w:rPr>
      </w:pPr>
      <w:r w:rsidRPr="007D7D6E">
        <w:rPr>
          <w:lang w:val="es-PE"/>
        </w:rPr>
        <w:t>Tipo de datos: Datos espaciales vectoriales (polígono)</w:t>
      </w:r>
    </w:p>
    <w:p w14:paraId="3C1FBAC4" w14:textId="77777777" w:rsidR="00266DBF" w:rsidRPr="007D7D6E" w:rsidRDefault="00000000">
      <w:pPr>
        <w:rPr>
          <w:lang w:val="pt-PT"/>
        </w:rPr>
      </w:pPr>
      <w:r w:rsidRPr="007D7D6E">
        <w:rPr>
          <w:lang w:val="pt-PT"/>
        </w:rPr>
        <w:t>Formato: Shapefile (.shp, .dbf, .shx, .prj, .cpg); sistema de coordenadas WGS 84 (geográficas)</w:t>
      </w:r>
    </w:p>
    <w:p w14:paraId="284CC653" w14:textId="77777777" w:rsidR="00266DBF" w:rsidRPr="007D7D6E" w:rsidRDefault="00000000">
      <w:pPr>
        <w:rPr>
          <w:lang w:val="es-PE"/>
        </w:rPr>
      </w:pPr>
      <w:r w:rsidRPr="007D7D6E">
        <w:rPr>
          <w:lang w:val="es-PE"/>
        </w:rPr>
        <w:t>Tamaño: 1 polígono</w:t>
      </w:r>
    </w:p>
    <w:p w14:paraId="24611ED1" w14:textId="77777777" w:rsidR="00266DBF" w:rsidRPr="007D7D6E" w:rsidRDefault="00000000">
      <w:pPr>
        <w:pStyle w:val="Ttulo1"/>
        <w:rPr>
          <w:lang w:val="es-PE"/>
        </w:rPr>
      </w:pPr>
      <w:r w:rsidRPr="007D7D6E">
        <w:rPr>
          <w:lang w:val="es-PE"/>
        </w:rPr>
        <w:t>Palabras clave y sinónimos</w:t>
      </w:r>
    </w:p>
    <w:p w14:paraId="3CE80866" w14:textId="77777777" w:rsidR="00266DBF" w:rsidRPr="007D7D6E" w:rsidRDefault="00000000">
      <w:pPr>
        <w:rPr>
          <w:lang w:val="es-PE"/>
        </w:rPr>
      </w:pPr>
      <w:r w:rsidRPr="007D7D6E">
        <w:rPr>
          <w:lang w:val="es-PE"/>
        </w:rPr>
        <w:t>límite del Perú, borde nacional, perímetro, frontera, contorno del país, shapefile, GIS, mapa base, cartografía, polígono, recortar, clip, máscara.</w:t>
      </w:r>
    </w:p>
    <w:p w14:paraId="2C970E0B" w14:textId="77777777" w:rsidR="00266DBF" w:rsidRPr="007D7D6E" w:rsidRDefault="00000000">
      <w:pPr>
        <w:pStyle w:val="Ttulo1"/>
        <w:rPr>
          <w:lang w:val="es-PE"/>
        </w:rPr>
      </w:pPr>
      <w:r w:rsidRPr="007D7D6E">
        <w:rPr>
          <w:lang w:val="es-PE"/>
        </w:rPr>
        <w:t>Preguntas que esta base de datos ayuda a responder</w:t>
      </w:r>
    </w:p>
    <w:p w14:paraId="3A027F6F" w14:textId="77777777" w:rsidR="00266DBF" w:rsidRPr="007D7D6E" w:rsidRDefault="00000000">
      <w:pPr>
        <w:pStyle w:val="Listaconvietas"/>
        <w:rPr>
          <w:lang w:val="es-PE"/>
        </w:rPr>
      </w:pPr>
      <w:r w:rsidRPr="007D7D6E">
        <w:rPr>
          <w:lang w:val="es-PE"/>
        </w:rPr>
        <w:t>¿Dónde encuentro el shapefile del contorno o límite del Perú?</w:t>
      </w:r>
    </w:p>
    <w:p w14:paraId="0CDF8B16" w14:textId="77777777" w:rsidR="00266DBF" w:rsidRPr="007D7D6E" w:rsidRDefault="00000000">
      <w:pPr>
        <w:pStyle w:val="Listaconvietas"/>
        <w:rPr>
          <w:lang w:val="es-PE"/>
        </w:rPr>
      </w:pPr>
      <w:r w:rsidRPr="007D7D6E">
        <w:rPr>
          <w:lang w:val="es-PE"/>
        </w:rPr>
        <w:t xml:space="preserve">Necesito un polígono del Perú para recortar una imagen satelital o un </w:t>
      </w:r>
      <w:proofErr w:type="spellStart"/>
      <w:r w:rsidRPr="007D7D6E">
        <w:rPr>
          <w:lang w:val="es-PE"/>
        </w:rPr>
        <w:t>raster</w:t>
      </w:r>
      <w:proofErr w:type="spellEnd"/>
      <w:r w:rsidRPr="007D7D6E">
        <w:rPr>
          <w:lang w:val="es-PE"/>
        </w:rPr>
        <w:t>.</w:t>
      </w:r>
    </w:p>
    <w:p w14:paraId="76E78296" w14:textId="77777777" w:rsidR="00266DBF" w:rsidRPr="007D7D6E" w:rsidRDefault="00000000">
      <w:pPr>
        <w:pStyle w:val="Listaconvietas"/>
        <w:rPr>
          <w:lang w:val="es-PE"/>
        </w:rPr>
      </w:pPr>
      <w:r w:rsidRPr="007D7D6E">
        <w:rPr>
          <w:lang w:val="es-PE"/>
        </w:rPr>
        <w:t>¿Qué capa uso como fondo para un mapa del Perú?</w:t>
      </w:r>
    </w:p>
    <w:p w14:paraId="2A89AC28" w14:textId="77777777" w:rsidR="00266DBF" w:rsidRDefault="00000000">
      <w:pPr>
        <w:pStyle w:val="Ttulo1"/>
      </w:pPr>
      <w:proofErr w:type="spellStart"/>
      <w:r>
        <w:t>Archivos</w:t>
      </w:r>
      <w:proofErr w:type="spellEnd"/>
      <w:r>
        <w:t xml:space="preserve"> </w:t>
      </w:r>
      <w:proofErr w:type="spellStart"/>
      <w:r>
        <w:t>incluidos</w:t>
      </w:r>
      <w:proofErr w:type="spellEnd"/>
    </w:p>
    <w:p w14:paraId="7E9E3127" w14:textId="77777777" w:rsidR="00266DBF" w:rsidRPr="007D7D6E" w:rsidRDefault="00000000">
      <w:pPr>
        <w:pStyle w:val="Listaconvietas"/>
        <w:rPr>
          <w:lang w:val="es-PE"/>
        </w:rPr>
      </w:pPr>
      <w:r w:rsidRPr="007D7D6E">
        <w:rPr>
          <w:lang w:val="es-PE"/>
        </w:rPr>
        <w:t xml:space="preserve">data/LIMITE PERU </w:t>
      </w:r>
      <w:proofErr w:type="spellStart"/>
      <w:r w:rsidRPr="007D7D6E">
        <w:rPr>
          <w:lang w:val="es-PE"/>
        </w:rPr>
        <w:t>PERIMETRO.shp</w:t>
      </w:r>
      <w:proofErr w:type="spellEnd"/>
      <w:r w:rsidRPr="007D7D6E">
        <w:rPr>
          <w:lang w:val="es-PE"/>
        </w:rPr>
        <w:t xml:space="preserve"> (con .</w:t>
      </w:r>
      <w:proofErr w:type="spellStart"/>
      <w:r w:rsidRPr="007D7D6E">
        <w:rPr>
          <w:lang w:val="es-PE"/>
        </w:rPr>
        <w:t>dbf</w:t>
      </w:r>
      <w:proofErr w:type="spellEnd"/>
      <w:r w:rsidRPr="007D7D6E">
        <w:rPr>
          <w:lang w:val="es-PE"/>
        </w:rPr>
        <w:t>, .</w:t>
      </w:r>
      <w:proofErr w:type="spellStart"/>
      <w:r w:rsidRPr="007D7D6E">
        <w:rPr>
          <w:lang w:val="es-PE"/>
        </w:rPr>
        <w:t>shx</w:t>
      </w:r>
      <w:proofErr w:type="spellEnd"/>
      <w:r w:rsidRPr="007D7D6E">
        <w:rPr>
          <w:lang w:val="es-PE"/>
        </w:rPr>
        <w:t>, .</w:t>
      </w:r>
      <w:proofErr w:type="spellStart"/>
      <w:r w:rsidRPr="007D7D6E">
        <w:rPr>
          <w:lang w:val="es-PE"/>
        </w:rPr>
        <w:t>prj</w:t>
      </w:r>
      <w:proofErr w:type="spellEnd"/>
      <w:r w:rsidRPr="007D7D6E">
        <w:rPr>
          <w:lang w:val="es-PE"/>
        </w:rPr>
        <w:t>, .</w:t>
      </w:r>
      <w:proofErr w:type="spellStart"/>
      <w:r w:rsidRPr="007D7D6E">
        <w:rPr>
          <w:lang w:val="es-PE"/>
        </w:rPr>
        <w:t>cpg</w:t>
      </w:r>
      <w:proofErr w:type="spellEnd"/>
      <w:r w:rsidRPr="007D7D6E">
        <w:rPr>
          <w:lang w:val="es-PE"/>
        </w:rPr>
        <w:t>): polígono del límite nacional.</w:t>
      </w:r>
    </w:p>
    <w:p w14:paraId="15D08EF8" w14:textId="77777777" w:rsidR="00266DBF" w:rsidRDefault="00000000">
      <w:pPr>
        <w:pStyle w:val="Ttulo1"/>
      </w:pPr>
      <w:r>
        <w:lastRenderedPageBreak/>
        <w:t xml:space="preserve">Variables </w:t>
      </w:r>
      <w:proofErr w:type="spellStart"/>
      <w:r>
        <w:t>principales</w:t>
      </w:r>
      <w:proofErr w:type="spellEnd"/>
    </w:p>
    <w:p w14:paraId="7D0985D9" w14:textId="77777777" w:rsidR="00266DBF" w:rsidRPr="007D7D6E" w:rsidRDefault="00000000">
      <w:pPr>
        <w:pStyle w:val="Listaconvietas"/>
        <w:rPr>
          <w:lang w:val="es-PE"/>
        </w:rPr>
      </w:pPr>
      <w:r w:rsidRPr="007D7D6E">
        <w:rPr>
          <w:lang w:val="es-PE"/>
        </w:rPr>
        <w:t>OBJECTID, FILE: identificador y nombre de la capa ('LIMITE PERU')</w:t>
      </w:r>
    </w:p>
    <w:p w14:paraId="7160DA27" w14:textId="77777777" w:rsidR="00266DBF" w:rsidRPr="007D7D6E" w:rsidRDefault="00000000">
      <w:pPr>
        <w:pStyle w:val="Listaconvietas"/>
        <w:rPr>
          <w:lang w:val="es-PE"/>
        </w:rPr>
      </w:pPr>
      <w:r w:rsidRPr="007D7D6E">
        <w:rPr>
          <w:lang w:val="es-PE"/>
        </w:rPr>
        <w:t xml:space="preserve">contacto, descargar, </w:t>
      </w:r>
      <w:proofErr w:type="spellStart"/>
      <w:r w:rsidRPr="007D7D6E">
        <w:rPr>
          <w:lang w:val="es-PE"/>
        </w:rPr>
        <w:t>whatsapp</w:t>
      </w:r>
      <w:proofErr w:type="spellEnd"/>
      <w:r w:rsidRPr="007D7D6E">
        <w:rPr>
          <w:lang w:val="es-PE"/>
        </w:rPr>
        <w:t>: datos de contacto y descarga del proveedor del archivo (geogpsperu.com)</w:t>
      </w:r>
    </w:p>
    <w:p w14:paraId="1BA86095" w14:textId="77777777" w:rsidR="00266DBF" w:rsidRDefault="00000000">
      <w:pPr>
        <w:pStyle w:val="Ttulo1"/>
      </w:pPr>
      <w:proofErr w:type="spellStart"/>
      <w:r>
        <w:t>Notas</w:t>
      </w:r>
      <w:proofErr w:type="spellEnd"/>
      <w:r>
        <w:t xml:space="preserve"> y </w:t>
      </w:r>
      <w:proofErr w:type="spellStart"/>
      <w:r>
        <w:t>advertencias</w:t>
      </w:r>
      <w:proofErr w:type="spellEnd"/>
      <w:r>
        <w:t xml:space="preserve"> de uso</w:t>
      </w:r>
    </w:p>
    <w:p w14:paraId="258DFAA3" w14:textId="77777777" w:rsidR="00266DBF" w:rsidRDefault="00000000">
      <w:pPr>
        <w:pStyle w:val="Listaconvietas"/>
      </w:pPr>
      <w:r>
        <w:t>No contiene divisiones internas; para departamentos, provincias o distritos usar los shapefiles de unidades administrativas 2007 o 2017.</w:t>
      </w:r>
    </w:p>
    <w:p w14:paraId="52D51621" w14:textId="77777777" w:rsidR="00266DBF" w:rsidRPr="007D7D6E" w:rsidRDefault="00000000">
      <w:pPr>
        <w:pStyle w:val="Listaconvietas"/>
        <w:rPr>
          <w:lang w:val="es-PE"/>
        </w:rPr>
      </w:pPr>
      <w:r w:rsidRPr="007D7D6E">
        <w:rPr>
          <w:lang w:val="es-PE"/>
        </w:rPr>
        <w:t>Los campos de la tabla de atributos no tienen información analítica, solo datos del proveedor.</w:t>
      </w:r>
    </w:p>
    <w:p w14:paraId="53BEE4CD" w14:textId="77777777" w:rsidR="00266DBF" w:rsidRPr="007D7D6E" w:rsidRDefault="00000000">
      <w:pPr>
        <w:pStyle w:val="Ttulo1"/>
        <w:rPr>
          <w:lang w:val="es-PE"/>
        </w:rPr>
      </w:pPr>
      <w:r w:rsidRPr="007D7D6E">
        <w:rPr>
          <w:lang w:val="es-PE"/>
        </w:rPr>
        <w:t>Fuente y acceso</w:t>
      </w:r>
    </w:p>
    <w:p w14:paraId="5D5C6D21" w14:textId="191D9B98" w:rsidR="00266DBF" w:rsidRPr="007D7D6E" w:rsidRDefault="00000000">
      <w:pPr>
        <w:rPr>
          <w:lang w:val="es-PE"/>
        </w:rPr>
      </w:pPr>
      <w:r w:rsidRPr="007D7D6E">
        <w:rPr>
          <w:lang w:val="es-PE"/>
        </w:rPr>
        <w:t xml:space="preserve">Fuente: </w:t>
      </w:r>
      <w:r w:rsidR="007D7D6E">
        <w:rPr>
          <w:lang w:val="es-PE"/>
        </w:rPr>
        <w:t>INEI</w:t>
      </w:r>
    </w:p>
    <w:p w14:paraId="3DD370F7" w14:textId="3D74F311" w:rsidR="00266DBF" w:rsidRPr="00554421" w:rsidRDefault="00000000">
      <w:pPr>
        <w:rPr>
          <w:lang w:val="pt-PT"/>
        </w:rPr>
      </w:pPr>
      <w:r w:rsidRPr="00554421">
        <w:rPr>
          <w:lang w:val="pt-PT"/>
        </w:rPr>
        <w:t>Link de Dropbox:</w:t>
      </w:r>
      <w:r w:rsidR="007D7D6E" w:rsidRPr="00554421">
        <w:rPr>
          <w:lang w:val="pt-PT"/>
        </w:rPr>
        <w:t xml:space="preserve"> </w:t>
      </w:r>
      <w:hyperlink r:id="rId6" w:history="1">
        <w:r w:rsidR="007D7D6E" w:rsidRPr="00554421">
          <w:rPr>
            <w:rStyle w:val="Hipervnculo"/>
            <w:lang w:val="pt-PT"/>
          </w:rPr>
          <w:t>https://www.dropbox.com/scl/fo/0ua4lrogsboma1kbtptfw/AF6alVh5mNWVSl7TEqVDPFs?rlkey=4bh98y5d6d114wiuzqr262dff&amp;st=zq1yn7zw&amp;dl=0</w:t>
        </w:r>
      </w:hyperlink>
    </w:p>
    <w:p w14:paraId="4EA23CFA" w14:textId="77777777" w:rsidR="007D7D6E" w:rsidRPr="00554421" w:rsidRDefault="007D7D6E">
      <w:pPr>
        <w:rPr>
          <w:lang w:val="pt-PT"/>
        </w:rPr>
      </w:pPr>
    </w:p>
    <w:sectPr w:rsidR="007D7D6E" w:rsidRPr="005544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41009">
    <w:abstractNumId w:val="8"/>
  </w:num>
  <w:num w:numId="2" w16cid:durableId="677579959">
    <w:abstractNumId w:val="6"/>
  </w:num>
  <w:num w:numId="3" w16cid:durableId="931356210">
    <w:abstractNumId w:val="5"/>
  </w:num>
  <w:num w:numId="4" w16cid:durableId="318734193">
    <w:abstractNumId w:val="4"/>
  </w:num>
  <w:num w:numId="5" w16cid:durableId="1000431812">
    <w:abstractNumId w:val="7"/>
  </w:num>
  <w:num w:numId="6" w16cid:durableId="1977298303">
    <w:abstractNumId w:val="3"/>
  </w:num>
  <w:num w:numId="7" w16cid:durableId="56251105">
    <w:abstractNumId w:val="2"/>
  </w:num>
  <w:num w:numId="8" w16cid:durableId="1537428641">
    <w:abstractNumId w:val="1"/>
  </w:num>
  <w:num w:numId="9" w16cid:durableId="2057116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6DBF"/>
    <w:rsid w:val="0029639D"/>
    <w:rsid w:val="00326F90"/>
    <w:rsid w:val="003B7FD3"/>
    <w:rsid w:val="00554421"/>
    <w:rsid w:val="007D7D6E"/>
    <w:rsid w:val="00913D3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FF60A2D"/>
  <w14:defaultImageDpi w14:val="300"/>
  <w15:docId w15:val="{801BD588-BB70-4DDD-84A4-3FF5986D5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7D7D6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D7D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dropbox.com/scl/fo/0ua4lrogsboma1kbtptfw/AF6alVh5mNWVSl7TEqVDPFs?rlkey=4bh98y5d6d114wiuzqr262dff&amp;st=zq1yn7zw&amp;dl=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roberto mendoza matos</cp:lastModifiedBy>
  <cp:revision>3</cp:revision>
  <dcterms:created xsi:type="dcterms:W3CDTF">2013-12-23T23:15:00Z</dcterms:created>
  <dcterms:modified xsi:type="dcterms:W3CDTF">2026-10-14T23:02:00Z</dcterms:modified>
  <cp:category/>
</cp:coreProperties>
</file>