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A31B4" w14:textId="77777777" w:rsidR="000E5918" w:rsidRDefault="00000000">
      <w:pPr>
        <w:pStyle w:val="Ttulo"/>
      </w:pPr>
      <w:r>
        <w:t>Shapefile de unidades administrativas del Perú 2017: departamentos, provincias, distritos y centros poblados</w:t>
      </w:r>
    </w:p>
    <w:p w14:paraId="09419C43" w14:textId="77777777" w:rsidR="000E5918" w:rsidRDefault="00000000">
      <w:r>
        <w:t>Nombre de base de datos: Shapefile de unidades administrativas del Perú 2017: departamentos, provincias, distritos y centros poblados</w:t>
      </w:r>
    </w:p>
    <w:p w14:paraId="35146FF6" w14:textId="77777777" w:rsidR="000E5918" w:rsidRDefault="00000000">
      <w:pPr>
        <w:pStyle w:val="Ttulo1"/>
      </w:pPr>
      <w:r>
        <w:t>Resumen</w:t>
      </w:r>
    </w:p>
    <w:p w14:paraId="6C17FDFE" w14:textId="77777777" w:rsidR="000E5918" w:rsidRPr="00DF3952" w:rsidRDefault="00000000">
      <w:pPr>
        <w:rPr>
          <w:lang w:val="es-PE"/>
        </w:rPr>
      </w:pPr>
      <w:r>
        <w:t xml:space="preserve">Carpeta con archivos shapefile de las unidades administrativas del Perú de 2017 (Censos Nacionales 2017), elaborados por el Instituto Nacional de Estadística e Informática (INEI): departamentos, provincias y distritos. </w:t>
      </w:r>
      <w:r w:rsidRPr="00DF3952">
        <w:rPr>
          <w:lang w:val="es-PE"/>
        </w:rPr>
        <w:t>Incluye además el mapa digital de centros poblados (CCPP) 2017 como puntos.</w:t>
      </w:r>
    </w:p>
    <w:p w14:paraId="6F77DA01" w14:textId="77777777" w:rsidR="000E5918" w:rsidRPr="00DF3952" w:rsidRDefault="00000000">
      <w:pPr>
        <w:rPr>
          <w:lang w:val="es-PE"/>
        </w:rPr>
      </w:pPr>
      <w:r w:rsidRPr="00DF3952">
        <w:rPr>
          <w:lang w:val="es-PE"/>
        </w:rPr>
        <w:t>Los límites corresponden a los límites censales usados en los Censos Nacionales 2017: XII de Población, VII de Vivienda y III de Comunidades Indígenas. Incluye la ficha técnica del INEI en PDF.</w:t>
      </w:r>
    </w:p>
    <w:p w14:paraId="63F34562" w14:textId="77777777" w:rsidR="000E5918" w:rsidRPr="00DF3952" w:rsidRDefault="00000000">
      <w:pPr>
        <w:pStyle w:val="Ttulo1"/>
        <w:rPr>
          <w:lang w:val="es-PE"/>
        </w:rPr>
      </w:pPr>
      <w:r w:rsidRPr="00DF3952">
        <w:rPr>
          <w:lang w:val="es-PE"/>
        </w:rPr>
        <w:t>Ficha rápida</w:t>
      </w:r>
    </w:p>
    <w:p w14:paraId="06B9A589" w14:textId="77777777" w:rsidR="000E5918" w:rsidRPr="00DF3952" w:rsidRDefault="00000000">
      <w:pPr>
        <w:rPr>
          <w:lang w:val="es-PE"/>
        </w:rPr>
      </w:pPr>
      <w:r w:rsidRPr="00DF3952">
        <w:rPr>
          <w:lang w:val="es-PE"/>
        </w:rPr>
        <w:t>Tema: Límites administrativos; cartografía; centros poblados; división política</w:t>
      </w:r>
    </w:p>
    <w:p w14:paraId="1B101F96" w14:textId="77777777" w:rsidR="000E5918" w:rsidRPr="00DF3952" w:rsidRDefault="00000000">
      <w:pPr>
        <w:rPr>
          <w:lang w:val="es-PE"/>
        </w:rPr>
      </w:pPr>
      <w:r w:rsidRPr="00DF3952">
        <w:rPr>
          <w:lang w:val="es-PE"/>
        </w:rPr>
        <w:t>Unidad de observación: Departamento, provincia, distrito (polígonos) y centro poblado (puntos)</w:t>
      </w:r>
    </w:p>
    <w:p w14:paraId="5498746A" w14:textId="77777777" w:rsidR="000E5918" w:rsidRPr="00DF3952" w:rsidRDefault="00000000">
      <w:pPr>
        <w:rPr>
          <w:lang w:val="es-PE"/>
        </w:rPr>
      </w:pPr>
      <w:r w:rsidRPr="00DF3952">
        <w:rPr>
          <w:lang w:val="es-PE"/>
        </w:rPr>
        <w:t>Cobertura geográfica: Perú: 25 departamentos, 196 provincias, 1,873 distritos y 94,922 centros poblados</w:t>
      </w:r>
    </w:p>
    <w:p w14:paraId="77B6E5D0" w14:textId="77777777" w:rsidR="000E5918" w:rsidRPr="00DF3952" w:rsidRDefault="00000000">
      <w:pPr>
        <w:rPr>
          <w:lang w:val="es-PE"/>
        </w:rPr>
      </w:pPr>
      <w:r w:rsidRPr="00DF3952">
        <w:rPr>
          <w:lang w:val="es-PE"/>
        </w:rPr>
        <w:t>Periodo: 2017 (Censos Nacionales 2017)</w:t>
      </w:r>
    </w:p>
    <w:p w14:paraId="3E9B5E90" w14:textId="77777777" w:rsidR="000E5918" w:rsidRPr="00DF3952" w:rsidRDefault="00000000">
      <w:pPr>
        <w:rPr>
          <w:lang w:val="es-PE"/>
        </w:rPr>
      </w:pPr>
      <w:r w:rsidRPr="00DF3952">
        <w:rPr>
          <w:lang w:val="es-PE"/>
        </w:rPr>
        <w:t>Tipo de datos: Datos espaciales vectoriales (polígonos y puntos)</w:t>
      </w:r>
    </w:p>
    <w:p w14:paraId="698799D8" w14:textId="77777777" w:rsidR="000E5918" w:rsidRPr="00DF3952" w:rsidRDefault="00000000">
      <w:pPr>
        <w:rPr>
          <w:lang w:val="es-PE"/>
        </w:rPr>
      </w:pPr>
      <w:r w:rsidRPr="00DF3952">
        <w:rPr>
          <w:lang w:val="es-PE"/>
        </w:rPr>
        <w:t>Formato: Shapefile (.</w:t>
      </w:r>
      <w:proofErr w:type="spellStart"/>
      <w:r w:rsidRPr="00DF3952">
        <w:rPr>
          <w:lang w:val="es-PE"/>
        </w:rPr>
        <w:t>shp</w:t>
      </w:r>
      <w:proofErr w:type="spellEnd"/>
      <w:r w:rsidRPr="00DF3952">
        <w:rPr>
          <w:lang w:val="es-PE"/>
        </w:rPr>
        <w:t>, .</w:t>
      </w:r>
      <w:proofErr w:type="spellStart"/>
      <w:r w:rsidRPr="00DF3952">
        <w:rPr>
          <w:lang w:val="es-PE"/>
        </w:rPr>
        <w:t>dbf</w:t>
      </w:r>
      <w:proofErr w:type="spellEnd"/>
      <w:r w:rsidRPr="00DF3952">
        <w:rPr>
          <w:lang w:val="es-PE"/>
        </w:rPr>
        <w:t>, .</w:t>
      </w:r>
      <w:proofErr w:type="spellStart"/>
      <w:r w:rsidRPr="00DF3952">
        <w:rPr>
          <w:lang w:val="es-PE"/>
        </w:rPr>
        <w:t>shx</w:t>
      </w:r>
      <w:proofErr w:type="spellEnd"/>
      <w:proofErr w:type="gramStart"/>
      <w:r w:rsidRPr="00DF3952">
        <w:rPr>
          <w:lang w:val="es-PE"/>
        </w:rPr>
        <w:t>, .</w:t>
      </w:r>
      <w:proofErr w:type="spellStart"/>
      <w:r w:rsidRPr="00DF3952">
        <w:rPr>
          <w:lang w:val="es-PE"/>
        </w:rPr>
        <w:t>prj</w:t>
      </w:r>
      <w:proofErr w:type="spellEnd"/>
      <w:r w:rsidRPr="00DF3952">
        <w:rPr>
          <w:lang w:val="es-PE"/>
        </w:rPr>
        <w:t>, .</w:t>
      </w:r>
      <w:proofErr w:type="spellStart"/>
      <w:r w:rsidRPr="00DF3952">
        <w:rPr>
          <w:lang w:val="es-PE"/>
        </w:rPr>
        <w:t>sbn</w:t>
      </w:r>
      <w:proofErr w:type="spellEnd"/>
      <w:r w:rsidRPr="00DF3952">
        <w:rPr>
          <w:lang w:val="es-PE"/>
        </w:rPr>
        <w:t>, .</w:t>
      </w:r>
      <w:proofErr w:type="spellStart"/>
      <w:r w:rsidRPr="00DF3952">
        <w:rPr>
          <w:lang w:val="es-PE"/>
        </w:rPr>
        <w:t>sbx</w:t>
      </w:r>
      <w:proofErr w:type="spellEnd"/>
      <w:r w:rsidRPr="00DF3952">
        <w:rPr>
          <w:lang w:val="es-PE"/>
        </w:rPr>
        <w:t>, .</w:t>
      </w:r>
      <w:proofErr w:type="spellStart"/>
      <w:r w:rsidRPr="00DF3952">
        <w:rPr>
          <w:lang w:val="es-PE"/>
        </w:rPr>
        <w:t>cpg</w:t>
      </w:r>
      <w:proofErr w:type="spellEnd"/>
      <w:proofErr w:type="gramEnd"/>
      <w:r w:rsidRPr="00DF3952">
        <w:rPr>
          <w:lang w:val="es-PE"/>
        </w:rPr>
        <w:t>); sistema de coordenadas WGS 84 (geográficas); ficha técnica en PDF</w:t>
      </w:r>
    </w:p>
    <w:p w14:paraId="1225E404" w14:textId="77777777" w:rsidR="000E5918" w:rsidRPr="00DF3952" w:rsidRDefault="00000000">
      <w:pPr>
        <w:rPr>
          <w:lang w:val="es-PE"/>
        </w:rPr>
      </w:pPr>
      <w:r w:rsidRPr="00DF3952">
        <w:rPr>
          <w:lang w:val="es-PE"/>
        </w:rPr>
        <w:t>Identificador para unir: IDDIST (ubigeo de distrito, 6 dígitos); IDPROV; IDDPTO; IDCCPP_17 (centro poblado)</w:t>
      </w:r>
    </w:p>
    <w:p w14:paraId="52A91A2F" w14:textId="77777777" w:rsidR="000E5918" w:rsidRPr="00DF3952" w:rsidRDefault="00000000">
      <w:pPr>
        <w:pStyle w:val="Ttulo1"/>
        <w:rPr>
          <w:lang w:val="es-PE"/>
        </w:rPr>
      </w:pPr>
      <w:r w:rsidRPr="00DF3952">
        <w:rPr>
          <w:lang w:val="es-PE"/>
        </w:rPr>
        <w:lastRenderedPageBreak/>
        <w:t>Palabras clave y sinónimos</w:t>
      </w:r>
    </w:p>
    <w:p w14:paraId="3C5E67C6" w14:textId="77777777" w:rsidR="000E5918" w:rsidRPr="00DF3952" w:rsidRDefault="00000000">
      <w:pPr>
        <w:rPr>
          <w:lang w:val="es-PE"/>
        </w:rPr>
      </w:pPr>
      <w:r w:rsidRPr="00DF3952">
        <w:rPr>
          <w:lang w:val="es-PE"/>
        </w:rPr>
        <w:t>shapefile de distritos, shapefile de provincias, shapefile de departamentos, centros poblados, CCPP, localidades, límites censales, límites administrativos, división política, ubigeo, INEI, Censo 2017, Censos Nacionales 2017, mapa del Perú, GIS, cartografía, área urbana y rural.</w:t>
      </w:r>
    </w:p>
    <w:p w14:paraId="0CBFE396" w14:textId="77777777" w:rsidR="000E5918" w:rsidRPr="00DF3952" w:rsidRDefault="00000000">
      <w:pPr>
        <w:pStyle w:val="Ttulo1"/>
        <w:rPr>
          <w:lang w:val="es-PE"/>
        </w:rPr>
      </w:pPr>
      <w:r w:rsidRPr="00DF3952">
        <w:rPr>
          <w:lang w:val="es-PE"/>
        </w:rPr>
        <w:t>Preguntas que esta base de datos ayuda a responder</w:t>
      </w:r>
    </w:p>
    <w:p w14:paraId="388A9E00" w14:textId="77777777" w:rsidR="000E5918" w:rsidRPr="00DF3952" w:rsidRDefault="00000000">
      <w:pPr>
        <w:pStyle w:val="Listaconvietas"/>
        <w:rPr>
          <w:lang w:val="es-PE"/>
        </w:rPr>
      </w:pPr>
      <w:r w:rsidRPr="00DF3952">
        <w:rPr>
          <w:lang w:val="es-PE"/>
        </w:rPr>
        <w:t>¿Dónde encuentro el shapefile actualizado de distritos del Perú?</w:t>
      </w:r>
    </w:p>
    <w:p w14:paraId="38DC3BCB" w14:textId="77777777" w:rsidR="000E5918" w:rsidRPr="00DF3952" w:rsidRDefault="00000000">
      <w:pPr>
        <w:pStyle w:val="Listaconvietas"/>
        <w:rPr>
          <w:lang w:val="es-PE"/>
        </w:rPr>
      </w:pPr>
      <w:r w:rsidRPr="00DF3952">
        <w:rPr>
          <w:lang w:val="es-PE"/>
        </w:rPr>
        <w:t>¿Hay un mapa de centros poblados del Perú con coordenadas?</w:t>
      </w:r>
    </w:p>
    <w:p w14:paraId="73EEB3C2" w14:textId="77777777" w:rsidR="000E5918" w:rsidRPr="00DF3952" w:rsidRDefault="00000000">
      <w:pPr>
        <w:pStyle w:val="Listaconvietas"/>
        <w:rPr>
          <w:lang w:val="es-PE"/>
        </w:rPr>
      </w:pPr>
      <w:r w:rsidRPr="00DF3952">
        <w:rPr>
          <w:lang w:val="es-PE"/>
        </w:rPr>
        <w:t>¿Cómo identifico si un centro poblado es urbano o rural?</w:t>
      </w:r>
    </w:p>
    <w:p w14:paraId="27731197" w14:textId="77777777" w:rsidR="000E5918" w:rsidRPr="00DF3952" w:rsidRDefault="00000000">
      <w:pPr>
        <w:pStyle w:val="Listaconvietas"/>
        <w:rPr>
          <w:lang w:val="es-PE"/>
        </w:rPr>
      </w:pPr>
      <w:r w:rsidRPr="00DF3952">
        <w:rPr>
          <w:lang w:val="es-PE"/>
        </w:rPr>
        <w:t>Necesito unir datos por ubigeo con un mapa de 1,873 distritos.</w:t>
      </w:r>
    </w:p>
    <w:p w14:paraId="047687EE" w14:textId="77777777" w:rsidR="000E5918" w:rsidRDefault="00000000">
      <w:pPr>
        <w:pStyle w:val="Ttulo1"/>
      </w:pPr>
      <w:proofErr w:type="spellStart"/>
      <w:r>
        <w:t>Archivos</w:t>
      </w:r>
      <w:proofErr w:type="spellEnd"/>
      <w:r>
        <w:t xml:space="preserve"> </w:t>
      </w:r>
      <w:proofErr w:type="spellStart"/>
      <w:r>
        <w:t>incluidos</w:t>
      </w:r>
      <w:proofErr w:type="spellEnd"/>
    </w:p>
    <w:p w14:paraId="5249602B" w14:textId="77777777" w:rsidR="000E5918" w:rsidRDefault="00000000">
      <w:pPr>
        <w:pStyle w:val="Listaconvietas"/>
      </w:pPr>
      <w:r>
        <w:t>data/DEPARTAMENTO.shp: 25 departamentos.</w:t>
      </w:r>
    </w:p>
    <w:p w14:paraId="63FB3FFD" w14:textId="77777777" w:rsidR="000E5918" w:rsidRDefault="00000000">
      <w:pPr>
        <w:pStyle w:val="Listaconvietas"/>
      </w:pPr>
      <w:r>
        <w:t>data/PROVINCIA.shp: 196 provincias.</w:t>
      </w:r>
    </w:p>
    <w:p w14:paraId="38D2BC1B" w14:textId="77777777" w:rsidR="000E5918" w:rsidRDefault="00000000">
      <w:pPr>
        <w:pStyle w:val="Listaconvietas"/>
      </w:pPr>
      <w:r>
        <w:t>data/DISTRITO.shp: 1,873 distritos.</w:t>
      </w:r>
    </w:p>
    <w:p w14:paraId="07872091" w14:textId="77777777" w:rsidR="000E5918" w:rsidRDefault="00000000">
      <w:pPr>
        <w:pStyle w:val="Listaconvietas"/>
      </w:pPr>
      <w:r>
        <w:t>data/CCPP2017.shp: 94,922 centros poblados (puntos).</w:t>
      </w:r>
    </w:p>
    <w:p w14:paraId="65F91C76" w14:textId="77777777" w:rsidR="000E5918" w:rsidRDefault="00000000">
      <w:pPr>
        <w:pStyle w:val="Listaconvietas"/>
      </w:pPr>
      <w:r>
        <w:t>data/Ficha Técnica - Mapa Digital Centros Poblados 2017.pdf: ficha técnica del INEI.</w:t>
      </w:r>
    </w:p>
    <w:p w14:paraId="20C5C724" w14:textId="77777777" w:rsidR="000E5918" w:rsidRDefault="00000000">
      <w:pPr>
        <w:pStyle w:val="Ttulo1"/>
      </w:pPr>
      <w:r>
        <w:t>Variables principales</w:t>
      </w:r>
    </w:p>
    <w:p w14:paraId="5E75759C" w14:textId="77777777" w:rsidR="000E5918" w:rsidRDefault="00000000">
      <w:r>
        <w:t>Departamento / provincia / distrito:</w:t>
      </w:r>
    </w:p>
    <w:p w14:paraId="5B2DD117" w14:textId="77777777" w:rsidR="000E5918" w:rsidRPr="00DF3952" w:rsidRDefault="00000000">
      <w:pPr>
        <w:pStyle w:val="Listaconvietas"/>
        <w:rPr>
          <w:lang w:val="es-PE"/>
        </w:rPr>
      </w:pPr>
      <w:r w:rsidRPr="00DF3952">
        <w:rPr>
          <w:lang w:val="es-PE"/>
        </w:rPr>
        <w:t>IDDPTO, CODDPTO, NOM_DPTO, NOMBDEP: código y nombre del departamento</w:t>
      </w:r>
    </w:p>
    <w:p w14:paraId="07BB3D05" w14:textId="77777777" w:rsidR="000E5918" w:rsidRPr="00DF3952" w:rsidRDefault="00000000">
      <w:pPr>
        <w:pStyle w:val="Listaconvietas"/>
        <w:rPr>
          <w:lang w:val="es-PE"/>
        </w:rPr>
      </w:pPr>
      <w:r w:rsidRPr="00DF3952">
        <w:rPr>
          <w:lang w:val="es-PE"/>
        </w:rPr>
        <w:t>IDPROV, CODPROV, NOM_PROV, NOMBPROV: código y nombre de la provincia</w:t>
      </w:r>
    </w:p>
    <w:p w14:paraId="35209E3E" w14:textId="77777777" w:rsidR="000E5918" w:rsidRPr="00DF3952" w:rsidRDefault="00000000">
      <w:pPr>
        <w:pStyle w:val="Listaconvietas"/>
        <w:rPr>
          <w:lang w:val="es-PE"/>
        </w:rPr>
      </w:pPr>
      <w:r w:rsidRPr="00DF3952">
        <w:rPr>
          <w:lang w:val="es-PE"/>
        </w:rPr>
        <w:t>IDDIST, NOMBDIST: ubigeo (6 dígitos) y nombre del distrito</w:t>
      </w:r>
    </w:p>
    <w:p w14:paraId="3F63778E" w14:textId="77777777" w:rsidR="000E5918" w:rsidRDefault="00000000">
      <w:pPr>
        <w:pStyle w:val="Listaconvietas"/>
      </w:pPr>
      <w:r>
        <w:t xml:space="preserve">CAPITAL: capital del </w:t>
      </w:r>
      <w:proofErr w:type="spellStart"/>
      <w:r>
        <w:t>distrito</w:t>
      </w:r>
      <w:proofErr w:type="spellEnd"/>
    </w:p>
    <w:p w14:paraId="65EE63EA" w14:textId="77777777" w:rsidR="000E5918" w:rsidRDefault="00000000">
      <w:r>
        <w:t>Centros poblados (CCPP2017):</w:t>
      </w:r>
    </w:p>
    <w:p w14:paraId="057C0657" w14:textId="77777777" w:rsidR="000E5918" w:rsidRDefault="00000000">
      <w:pPr>
        <w:pStyle w:val="Listaconvietas"/>
      </w:pPr>
      <w:r>
        <w:t>IDCCPP_17: código del centro poblado (ubigeo + código de centro poblado, 10 dígitos)</w:t>
      </w:r>
    </w:p>
    <w:p w14:paraId="020BF487" w14:textId="77777777" w:rsidR="000E5918" w:rsidRDefault="00000000">
      <w:pPr>
        <w:pStyle w:val="Listaconvietas"/>
      </w:pPr>
      <w:r>
        <w:t>NOMCCPP_17: nombre del centro poblado</w:t>
      </w:r>
    </w:p>
    <w:p w14:paraId="1FB08602" w14:textId="77777777" w:rsidR="000E5918" w:rsidRPr="00DF3952" w:rsidRDefault="00000000">
      <w:pPr>
        <w:pStyle w:val="Listaconvietas"/>
        <w:rPr>
          <w:lang w:val="es-PE"/>
        </w:rPr>
      </w:pPr>
      <w:r w:rsidRPr="00DF3952">
        <w:rPr>
          <w:lang w:val="es-PE"/>
        </w:rPr>
        <w:t>AREA_17: área del centro poblado (códigos 1, 2 y 3; la mayoría tiene código 2)</w:t>
      </w:r>
    </w:p>
    <w:p w14:paraId="5211BF96" w14:textId="77777777" w:rsidR="000E5918" w:rsidRPr="00DF3952" w:rsidRDefault="00000000">
      <w:pPr>
        <w:pStyle w:val="Listaconvietas"/>
        <w:rPr>
          <w:lang w:val="es-PE"/>
        </w:rPr>
      </w:pPr>
      <w:r w:rsidRPr="00DF3952">
        <w:rPr>
          <w:lang w:val="es-PE"/>
        </w:rPr>
        <w:t>UBIGEO, CODCCPP: ubigeo del distrito y código del centro poblado dentro del distrito</w:t>
      </w:r>
    </w:p>
    <w:p w14:paraId="0DEFCB91" w14:textId="617E87EB" w:rsidR="000E5918" w:rsidRDefault="00000000">
      <w:pPr>
        <w:pStyle w:val="Listaconvietas"/>
      </w:pPr>
      <w:r>
        <w:t xml:space="preserve">DEPARTAMEN, PROVINCIA, DISTRITO: </w:t>
      </w:r>
      <w:proofErr w:type="spellStart"/>
      <w:r>
        <w:t>nombres</w:t>
      </w:r>
      <w:proofErr w:type="spellEnd"/>
      <w:r>
        <w:t xml:space="preserve"> de </w:t>
      </w:r>
      <w:proofErr w:type="spellStart"/>
      <w:r>
        <w:t>departamento</w:t>
      </w:r>
      <w:proofErr w:type="spellEnd"/>
      <w:r>
        <w:t xml:space="preserve">, </w:t>
      </w:r>
      <w:proofErr w:type="spellStart"/>
      <w:r>
        <w:t>provincia</w:t>
      </w:r>
      <w:proofErr w:type="spellEnd"/>
      <w:r>
        <w:t xml:space="preserve"> y </w:t>
      </w:r>
      <w:r w:rsidR="00CD72CC">
        <w:t>Distrito</w:t>
      </w:r>
    </w:p>
    <w:p w14:paraId="4DA6AEB1" w14:textId="77777777" w:rsidR="00CD72CC" w:rsidRDefault="00CD72CC" w:rsidP="00CD72CC">
      <w:pPr>
        <w:pStyle w:val="Listaconvietas"/>
        <w:numPr>
          <w:ilvl w:val="0"/>
          <w:numId w:val="0"/>
        </w:numPr>
        <w:ind w:left="360"/>
      </w:pPr>
    </w:p>
    <w:p w14:paraId="19FA3548" w14:textId="77777777" w:rsidR="000E5918" w:rsidRPr="00CD72CC" w:rsidRDefault="00000000">
      <w:pPr>
        <w:pStyle w:val="Ttulo1"/>
        <w:rPr>
          <w:lang w:val="es-PE"/>
        </w:rPr>
      </w:pPr>
      <w:r w:rsidRPr="00CD72CC">
        <w:rPr>
          <w:lang w:val="es-PE"/>
        </w:rPr>
        <w:lastRenderedPageBreak/>
        <w:t>Notas y advertencias de uso</w:t>
      </w:r>
    </w:p>
    <w:p w14:paraId="2EDAD08B" w14:textId="77777777" w:rsidR="000E5918" w:rsidRPr="00DF3952" w:rsidRDefault="00000000">
      <w:pPr>
        <w:pStyle w:val="Listaconvietas"/>
        <w:rPr>
          <w:lang w:val="es-PE"/>
        </w:rPr>
      </w:pPr>
      <w:r w:rsidRPr="00DF3952">
        <w:rPr>
          <w:lang w:val="es-PE"/>
        </w:rPr>
        <w:t>Según la ficha técnica del INEI, los límites son límites censales: cuando la ley de creación de un distrito no define sus límites, el trazo es censal y puede no coincidir con el límite político oficial.</w:t>
      </w:r>
    </w:p>
    <w:p w14:paraId="76ECAFEF" w14:textId="77777777" w:rsidR="000E5918" w:rsidRPr="00DF3952" w:rsidRDefault="00000000">
      <w:pPr>
        <w:pStyle w:val="Listaconvietas"/>
        <w:rPr>
          <w:lang w:val="es-PE"/>
        </w:rPr>
      </w:pPr>
      <w:r w:rsidRPr="00DF3952">
        <w:rPr>
          <w:lang w:val="es-PE"/>
        </w:rPr>
        <w:t xml:space="preserve">Abrir los archivos con codificación UTF-8 (indicado en los </w:t>
      </w:r>
      <w:proofErr w:type="gramStart"/>
      <w:r w:rsidRPr="00DF3952">
        <w:rPr>
          <w:lang w:val="es-PE"/>
        </w:rPr>
        <w:t>archivos .</w:t>
      </w:r>
      <w:proofErr w:type="spellStart"/>
      <w:r w:rsidRPr="00DF3952">
        <w:rPr>
          <w:lang w:val="es-PE"/>
        </w:rPr>
        <w:t>cpg</w:t>
      </w:r>
      <w:proofErr w:type="spellEnd"/>
      <w:proofErr w:type="gramEnd"/>
      <w:r w:rsidRPr="00DF3952">
        <w:rPr>
          <w:lang w:val="es-PE"/>
        </w:rPr>
        <w:t>) para leer bien las tildes y la ñ.</w:t>
      </w:r>
    </w:p>
    <w:p w14:paraId="71266539" w14:textId="77777777" w:rsidR="000E5918" w:rsidRPr="00DF3952" w:rsidRDefault="00000000">
      <w:pPr>
        <w:pStyle w:val="Ttulo1"/>
        <w:rPr>
          <w:lang w:val="es-PE"/>
        </w:rPr>
      </w:pPr>
      <w:r w:rsidRPr="00DF3952">
        <w:rPr>
          <w:lang w:val="es-PE"/>
        </w:rPr>
        <w:t>Fuente y acceso</w:t>
      </w:r>
    </w:p>
    <w:p w14:paraId="69063038" w14:textId="77777777" w:rsidR="000E5918" w:rsidRPr="00DF3952" w:rsidRDefault="00000000">
      <w:pPr>
        <w:rPr>
          <w:lang w:val="es-PE"/>
        </w:rPr>
      </w:pPr>
      <w:r w:rsidRPr="00DF3952">
        <w:rPr>
          <w:lang w:val="es-PE"/>
        </w:rPr>
        <w:t>Fuente: Instituto Nacional de Estadística e Informática (INEI)</w:t>
      </w:r>
    </w:p>
    <w:p w14:paraId="2D74BF91" w14:textId="3B4EDCD8" w:rsidR="000E5918" w:rsidRDefault="00000000">
      <w:pPr>
        <w:rPr>
          <w:lang w:val="pt-PT"/>
        </w:rPr>
      </w:pPr>
      <w:r w:rsidRPr="00DF3952">
        <w:rPr>
          <w:lang w:val="pt-PT"/>
        </w:rPr>
        <w:t>Link de Dropbox:</w:t>
      </w:r>
      <w:r w:rsidR="00DF3952" w:rsidRPr="00DF3952">
        <w:rPr>
          <w:lang w:val="pt-PT"/>
        </w:rPr>
        <w:t xml:space="preserve"> </w:t>
      </w:r>
      <w:hyperlink r:id="rId6" w:history="1">
        <w:r w:rsidR="00DF3952" w:rsidRPr="00037A55">
          <w:rPr>
            <w:rStyle w:val="Hipervnculo"/>
            <w:lang w:val="pt-PT"/>
          </w:rPr>
          <w:t>https://www.dropbox.com/scl/fo/y00wklhuu050hzzvqslqg/AG5wnDexxwmwLHnWpze8haM?rlkey=nepyyo9qvth8hyo72va3kvlm7&amp;st=osrxgz35&amp;dl=0</w:t>
        </w:r>
      </w:hyperlink>
    </w:p>
    <w:p w14:paraId="64A091C4" w14:textId="77777777" w:rsidR="00DF3952" w:rsidRPr="00DF3952" w:rsidRDefault="00DF3952">
      <w:pPr>
        <w:rPr>
          <w:lang w:val="pt-PT"/>
        </w:rPr>
      </w:pPr>
    </w:p>
    <w:sectPr w:rsidR="00DF3952" w:rsidRPr="00DF39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58257847">
    <w:abstractNumId w:val="8"/>
  </w:num>
  <w:num w:numId="2" w16cid:durableId="2014213095">
    <w:abstractNumId w:val="6"/>
  </w:num>
  <w:num w:numId="3" w16cid:durableId="1110586953">
    <w:abstractNumId w:val="5"/>
  </w:num>
  <w:num w:numId="4" w16cid:durableId="13925562">
    <w:abstractNumId w:val="4"/>
  </w:num>
  <w:num w:numId="5" w16cid:durableId="457532699">
    <w:abstractNumId w:val="7"/>
  </w:num>
  <w:num w:numId="6" w16cid:durableId="1496413437">
    <w:abstractNumId w:val="3"/>
  </w:num>
  <w:num w:numId="7" w16cid:durableId="1967201929">
    <w:abstractNumId w:val="2"/>
  </w:num>
  <w:num w:numId="8" w16cid:durableId="1323506378">
    <w:abstractNumId w:val="1"/>
  </w:num>
  <w:num w:numId="9" w16cid:durableId="36634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918"/>
    <w:rsid w:val="0015074B"/>
    <w:rsid w:val="0029639D"/>
    <w:rsid w:val="00326F90"/>
    <w:rsid w:val="003433AF"/>
    <w:rsid w:val="0049428F"/>
    <w:rsid w:val="00AA1D8D"/>
    <w:rsid w:val="00B47730"/>
    <w:rsid w:val="00CB0664"/>
    <w:rsid w:val="00CD72CC"/>
    <w:rsid w:val="00DF3952"/>
    <w:rsid w:val="00E228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8A18C3"/>
  <w14:defaultImageDpi w14:val="300"/>
  <w15:docId w15:val="{592A6ED1-0A1C-49CB-9914-245DE6BCD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DF3952"/>
    <w:rPr>
      <w:color w:val="0000FF" w:themeColor="hyperlink"/>
      <w:u w:val="single"/>
    </w:rPr>
  </w:style>
  <w:style w:type="character" w:styleId="Mencinsinresolver">
    <w:name w:val="Unresolved Mention"/>
    <w:basedOn w:val="Fuentedeprrafopredeter"/>
    <w:uiPriority w:val="99"/>
    <w:semiHidden/>
    <w:unhideWhenUsed/>
    <w:rsid w:val="00DF39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dropbox.com/scl/fo/y00wklhuu050hzzvqslqg/AG5wnDexxwmwLHnWpze8haM?rlkey=nepyyo9qvth8hyo72va3kvlm7&amp;st=osrxgz35&amp;dl=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558</Words>
  <Characters>3072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mendoza matos</cp:lastModifiedBy>
  <cp:revision>4</cp:revision>
  <dcterms:created xsi:type="dcterms:W3CDTF">2013-12-23T23:15:00Z</dcterms:created>
  <dcterms:modified xsi:type="dcterms:W3CDTF">2026-10-14T23:04:00Z</dcterms:modified>
  <cp:category/>
</cp:coreProperties>
</file>